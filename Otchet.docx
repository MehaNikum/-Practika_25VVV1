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77411E2" w14:textId="77777777" w:rsidR="00E24142" w:rsidRPr="007A5DB9" w:rsidRDefault="00E24142" w:rsidP="00E24142">
      <w:pPr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color w:val="000000"/>
          <w:sz w:val="24"/>
          <w:szCs w:val="24"/>
          <w:lang w:val="ru-RU" w:eastAsia="ru-RU"/>
        </w:rPr>
        <w:t>МИНИСТЕРСТВО НАУКИ И ВЫСШЕГО ОБРАЗОВАНИЯ РОССИЙСКОЙ ФЕДЕРАЦИИ</w:t>
      </w:r>
    </w:p>
    <w:p w14:paraId="5ADEDB80" w14:textId="77777777" w:rsidR="00E24142" w:rsidRPr="007A5DB9" w:rsidRDefault="00E24142" w:rsidP="00E24142">
      <w:pPr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color w:val="000000"/>
          <w:sz w:val="24"/>
          <w:szCs w:val="24"/>
          <w:lang w:val="ru-RU" w:eastAsia="ru-RU"/>
        </w:rPr>
        <w:t xml:space="preserve">ПЕНЗЕНСКИЙ </w:t>
      </w:r>
      <w:proofErr w:type="gramStart"/>
      <w:r w:rsidRPr="007A5DB9">
        <w:rPr>
          <w:rFonts w:eastAsia="Times New Roman" w:cs="Times New Roman"/>
          <w:color w:val="000000"/>
          <w:sz w:val="24"/>
          <w:szCs w:val="24"/>
          <w:lang w:val="ru-RU" w:eastAsia="ru-RU"/>
        </w:rPr>
        <w:t>ГОСУДАРСТВЕННЫЙ  УНИВЕРСИТЕТ</w:t>
      </w:r>
      <w:proofErr w:type="gramEnd"/>
    </w:p>
    <w:p w14:paraId="32979385" w14:textId="77777777" w:rsidR="00E24142" w:rsidRPr="007A5DB9" w:rsidRDefault="00E24142" w:rsidP="00E24142">
      <w:pPr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color w:val="000000"/>
          <w:sz w:val="24"/>
          <w:szCs w:val="24"/>
          <w:lang w:val="ru-RU" w:eastAsia="ru-RU"/>
        </w:rPr>
        <w:t>ПОЛИТЕХНИЧЕСКИЙ ИНСТИТУТ</w:t>
      </w:r>
    </w:p>
    <w:p w14:paraId="7C031CDF" w14:textId="77777777" w:rsidR="00E24142" w:rsidRPr="007A5DB9" w:rsidRDefault="00E24142" w:rsidP="00E24142">
      <w:pPr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color w:val="000000"/>
          <w:sz w:val="24"/>
          <w:szCs w:val="24"/>
          <w:lang w:val="ru-RU" w:eastAsia="ru-RU"/>
        </w:rPr>
        <w:t>ФАКУЛЬТЕТ ВЫЧИСЛИТЕЛЬНОЙ ТЕХНИКИ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"/>
        <w:gridCol w:w="4145"/>
      </w:tblGrid>
      <w:tr w:rsidR="00E24142" w:rsidRPr="00E2263B" w14:paraId="039C1844" w14:textId="77777777" w:rsidTr="00F17361">
        <w:trPr>
          <w:trHeight w:val="1507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E7782C3" w14:textId="77777777" w:rsidR="00E24142" w:rsidRPr="007A5DB9" w:rsidRDefault="00E24142" w:rsidP="00F17361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9E02E1B" w14:textId="77777777" w:rsidR="00E24142" w:rsidRPr="007A5DB9" w:rsidRDefault="00E24142" w:rsidP="00F17361">
            <w:pPr>
              <w:spacing w:before="240" w:after="20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7A5DB9"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>Утвержден на заседании кафедры</w:t>
            </w:r>
          </w:p>
          <w:p w14:paraId="5855B5A6" w14:textId="77777777" w:rsidR="00E24142" w:rsidRPr="007A5DB9" w:rsidRDefault="00E24142" w:rsidP="00F17361">
            <w:pPr>
              <w:spacing w:after="20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7A5DB9">
              <w:rPr>
                <w:rFonts w:eastAsia="Times New Roman" w:cs="Times New Roman"/>
                <w:color w:val="000000"/>
                <w:sz w:val="18"/>
                <w:szCs w:val="18"/>
                <w:u w:val="single"/>
                <w:lang w:val="ru-RU" w:eastAsia="ru-RU"/>
              </w:rPr>
              <w:t>«Вычислительная техника»                 </w:t>
            </w:r>
          </w:p>
          <w:p w14:paraId="6B267419" w14:textId="77777777" w:rsidR="00E24142" w:rsidRPr="007A5DB9" w:rsidRDefault="00E24142" w:rsidP="00F17361">
            <w:pPr>
              <w:spacing w:after="20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7A5DB9"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>"___" _______________ 20      г.</w:t>
            </w:r>
          </w:p>
          <w:p w14:paraId="3D40D845" w14:textId="77777777" w:rsidR="00E24142" w:rsidRPr="007A5DB9" w:rsidRDefault="00E24142" w:rsidP="00F17361">
            <w:pPr>
              <w:spacing w:after="20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7A5DB9"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>Заведующий кафедрой</w:t>
            </w:r>
          </w:p>
          <w:p w14:paraId="7BB5AC33" w14:textId="77777777" w:rsidR="00E24142" w:rsidRPr="007A5DB9" w:rsidRDefault="00E24142" w:rsidP="00F17361">
            <w:pPr>
              <w:spacing w:after="20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7A5DB9">
              <w:rPr>
                <w:rFonts w:eastAsia="Times New Roman" w:cs="Times New Roman"/>
                <w:color w:val="000000"/>
                <w:sz w:val="22"/>
                <w:u w:val="single"/>
                <w:lang w:val="ru-RU" w:eastAsia="ru-RU"/>
              </w:rPr>
              <w:t>                                            </w:t>
            </w:r>
            <w:r w:rsidRPr="007A5DB9"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>М.А. Митрохин</w:t>
            </w:r>
          </w:p>
        </w:tc>
      </w:tr>
      <w:tr w:rsidR="00E24142" w:rsidRPr="00E2263B" w14:paraId="07CA6420" w14:textId="77777777" w:rsidTr="00F17361">
        <w:trPr>
          <w:trHeight w:val="1507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65BA65F" w14:textId="77777777" w:rsidR="00E24142" w:rsidRPr="007A5DB9" w:rsidRDefault="00E24142" w:rsidP="00F17361">
            <w:pPr>
              <w:spacing w:after="24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7A5DB9">
              <w:rPr>
                <w:rFonts w:eastAsia="Times New Roman" w:cs="Times New Roman"/>
                <w:sz w:val="24"/>
                <w:szCs w:val="24"/>
                <w:lang w:val="ru-RU" w:eastAsia="ru-RU"/>
              </w:rPr>
              <w:br/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50A50CB" w14:textId="77777777" w:rsidR="00E24142" w:rsidRPr="007A5DB9" w:rsidRDefault="00E24142" w:rsidP="00F17361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</w:p>
        </w:tc>
      </w:tr>
    </w:tbl>
    <w:p w14:paraId="7A6FD412" w14:textId="77777777" w:rsidR="00E24142" w:rsidRPr="007A5DB9" w:rsidRDefault="00E24142" w:rsidP="00E24142">
      <w:pPr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b/>
          <w:bCs/>
          <w:color w:val="000000"/>
          <w:sz w:val="26"/>
          <w:szCs w:val="26"/>
          <w:lang w:val="ru-RU" w:eastAsia="ru-RU"/>
        </w:rPr>
        <w:t>ОТЧЕТ ПО УЧЕБНОЙ (ОЗНАКОМИТЕЛЬНОЙ) ПРАКТИКЕ</w:t>
      </w:r>
    </w:p>
    <w:p w14:paraId="2F27BC70" w14:textId="77777777" w:rsidR="00E24142" w:rsidRPr="007A5DB9" w:rsidRDefault="00E24142" w:rsidP="00E24142">
      <w:pPr>
        <w:spacing w:after="200" w:line="240" w:lineRule="auto"/>
        <w:ind w:firstLine="0"/>
        <w:jc w:val="center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>(2025/2026 учебный год)</w:t>
      </w:r>
    </w:p>
    <w:p w14:paraId="2274DEF2" w14:textId="363B59BA" w:rsidR="00E24142" w:rsidRPr="007A5DB9" w:rsidRDefault="00E24142" w:rsidP="00E24142">
      <w:pPr>
        <w:spacing w:after="200" w:line="240" w:lineRule="auto"/>
        <w:ind w:firstLine="0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>                                                </w:t>
      </w:r>
      <w:r w:rsidR="00BB1D49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>Димов Никита Андреевич</w:t>
      </w:r>
      <w:r w:rsidRPr="007A5DB9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>                                       </w:t>
      </w:r>
    </w:p>
    <w:p w14:paraId="78999D9D" w14:textId="77777777" w:rsidR="00E24142" w:rsidRPr="007A5DB9" w:rsidRDefault="00E24142" w:rsidP="00E24142">
      <w:pPr>
        <w:spacing w:after="200" w:line="240" w:lineRule="auto"/>
        <w:ind w:firstLine="0"/>
        <w:jc w:val="left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 xml:space="preserve">Направление подготовки </w:t>
      </w:r>
      <w:r w:rsidRPr="007A5DB9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>09.03.01 «Информатика и вычислительная техника»</w:t>
      </w:r>
    </w:p>
    <w:p w14:paraId="3840769D" w14:textId="77777777" w:rsidR="00E24142" w:rsidRPr="007A5DB9" w:rsidRDefault="00E24142" w:rsidP="00E24142">
      <w:pPr>
        <w:spacing w:after="200" w:line="240" w:lineRule="auto"/>
        <w:ind w:firstLine="0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 xml:space="preserve">Форма обучения – </w:t>
      </w:r>
      <w:r w:rsidRPr="007A5DB9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>очная</w:t>
      </w:r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 xml:space="preserve">     Срок обучения в соответствии с ФГОС – </w:t>
      </w:r>
      <w:r w:rsidRPr="007A5DB9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>4 года</w:t>
      </w:r>
    </w:p>
    <w:p w14:paraId="1C133224" w14:textId="77777777" w:rsidR="00E24142" w:rsidRPr="007A5DB9" w:rsidRDefault="00E24142" w:rsidP="00E24142">
      <w:pPr>
        <w:spacing w:after="200" w:line="240" w:lineRule="auto"/>
        <w:ind w:firstLine="0"/>
        <w:jc w:val="left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>Год обучения</w:t>
      </w:r>
      <w:r w:rsidRPr="007A5DB9">
        <w:rPr>
          <w:rFonts w:eastAsia="Times New Roman" w:cs="Times New Roman"/>
          <w:b/>
          <w:bCs/>
          <w:color w:val="000000"/>
          <w:sz w:val="26"/>
          <w:szCs w:val="26"/>
          <w:lang w:val="ru-RU" w:eastAsia="ru-RU"/>
        </w:rPr>
        <w:t xml:space="preserve">  </w:t>
      </w:r>
      <w:r w:rsidRPr="007A5DB9">
        <w:rPr>
          <w:rFonts w:eastAsia="Times New Roman" w:cs="Times New Roman"/>
          <w:b/>
          <w:bCs/>
          <w:color w:val="000000"/>
          <w:sz w:val="26"/>
          <w:szCs w:val="26"/>
          <w:u w:val="single"/>
          <w:lang w:val="ru-RU" w:eastAsia="ru-RU"/>
        </w:rPr>
        <w:t>                </w:t>
      </w:r>
      <w:r w:rsidRPr="007A5DB9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>1</w:t>
      </w:r>
      <w:r w:rsidRPr="007A5DB9">
        <w:rPr>
          <w:rFonts w:eastAsia="Times New Roman" w:cs="Times New Roman"/>
          <w:b/>
          <w:bCs/>
          <w:color w:val="000000"/>
          <w:sz w:val="26"/>
          <w:szCs w:val="26"/>
          <w:u w:val="single"/>
          <w:lang w:val="ru-RU" w:eastAsia="ru-RU"/>
        </w:rPr>
        <w:t>                 </w:t>
      </w:r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 xml:space="preserve">семестр </w:t>
      </w:r>
      <w:r w:rsidRPr="007A5DB9">
        <w:rPr>
          <w:rFonts w:eastAsia="Times New Roman" w:cs="Times New Roman"/>
          <w:b/>
          <w:bCs/>
          <w:color w:val="000000"/>
          <w:sz w:val="26"/>
          <w:szCs w:val="26"/>
          <w:u w:val="single"/>
          <w:lang w:val="ru-RU" w:eastAsia="ru-RU"/>
        </w:rPr>
        <w:t>                </w:t>
      </w:r>
      <w:r w:rsidRPr="007A5DB9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>2</w:t>
      </w:r>
      <w:r w:rsidRPr="007A5DB9">
        <w:rPr>
          <w:rFonts w:eastAsia="Times New Roman" w:cs="Times New Roman"/>
          <w:b/>
          <w:bCs/>
          <w:color w:val="000000"/>
          <w:sz w:val="26"/>
          <w:szCs w:val="26"/>
          <w:u w:val="single"/>
          <w:lang w:val="ru-RU" w:eastAsia="ru-RU"/>
        </w:rPr>
        <w:t>                  </w:t>
      </w:r>
    </w:p>
    <w:p w14:paraId="27773F09" w14:textId="77777777" w:rsidR="00E24142" w:rsidRPr="007A5DB9" w:rsidRDefault="00E24142" w:rsidP="00E24142">
      <w:pPr>
        <w:spacing w:after="200" w:line="240" w:lineRule="auto"/>
        <w:ind w:firstLine="0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>Период прохождения практики с 24.06.26 по 07.07.26</w:t>
      </w:r>
    </w:p>
    <w:p w14:paraId="24B9F957" w14:textId="77777777" w:rsidR="00E24142" w:rsidRPr="007A5DB9" w:rsidRDefault="00E24142" w:rsidP="00E24142">
      <w:pPr>
        <w:spacing w:after="200" w:line="240" w:lineRule="auto"/>
        <w:ind w:firstLine="0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 xml:space="preserve">Кафедра </w:t>
      </w:r>
      <w:r w:rsidRPr="007A5DB9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>«Вычислительная техника»                                                                                 </w:t>
      </w:r>
    </w:p>
    <w:p w14:paraId="0D9F3382" w14:textId="77777777" w:rsidR="00E24142" w:rsidRPr="007A5DB9" w:rsidRDefault="00E24142" w:rsidP="00E24142">
      <w:pPr>
        <w:spacing w:after="200" w:line="240" w:lineRule="auto"/>
        <w:ind w:firstLine="0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>Заведующий кафедрой</w:t>
      </w:r>
      <w:r w:rsidRPr="007A5DB9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 xml:space="preserve"> д.т.н., профессор, Митрохин М.А.        </w:t>
      </w:r>
    </w:p>
    <w:p w14:paraId="2F87BED8" w14:textId="77777777" w:rsidR="00E24142" w:rsidRPr="007A5DB9" w:rsidRDefault="00E24142" w:rsidP="00E24142">
      <w:pPr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i/>
          <w:iCs/>
          <w:color w:val="000000"/>
          <w:sz w:val="18"/>
          <w:szCs w:val="18"/>
          <w:lang w:val="ru-RU" w:eastAsia="ru-RU"/>
        </w:rPr>
        <w:t>(должность, ученая степень, ученое звание, Ф.И.О.)</w:t>
      </w:r>
    </w:p>
    <w:p w14:paraId="05B13C4A" w14:textId="77777777" w:rsidR="00E24142" w:rsidRPr="007A5DB9" w:rsidRDefault="00E24142" w:rsidP="00E24142">
      <w:pPr>
        <w:spacing w:after="200" w:line="240" w:lineRule="auto"/>
        <w:ind w:firstLine="0"/>
        <w:jc w:val="left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 xml:space="preserve">Руководитель практики </w:t>
      </w:r>
      <w:r w:rsidRPr="007A5DB9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>д.т.н., профессор, Зинкин С.А.</w:t>
      </w:r>
    </w:p>
    <w:p w14:paraId="7B6291DC" w14:textId="77777777" w:rsidR="00E24142" w:rsidRPr="007A5DB9" w:rsidRDefault="00E24142" w:rsidP="00E24142">
      <w:pPr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i/>
          <w:iCs/>
          <w:color w:val="000000"/>
          <w:sz w:val="18"/>
          <w:szCs w:val="18"/>
          <w:lang w:val="ru-RU" w:eastAsia="ru-RU"/>
        </w:rPr>
        <w:t>(должность, ученая степень, ученое звание)</w:t>
      </w:r>
    </w:p>
    <w:p w14:paraId="0F82A0DB" w14:textId="77777777" w:rsidR="00E24142" w:rsidRDefault="00E24142" w:rsidP="00E24142">
      <w:pPr>
        <w:spacing w:after="240" w:line="240" w:lineRule="auto"/>
        <w:ind w:firstLine="0"/>
        <w:jc w:val="left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sz w:val="24"/>
          <w:szCs w:val="24"/>
          <w:lang w:val="ru-RU" w:eastAsia="ru-RU"/>
        </w:rPr>
        <w:br/>
      </w:r>
      <w:r w:rsidRPr="007A5DB9">
        <w:rPr>
          <w:rFonts w:eastAsia="Times New Roman" w:cs="Times New Roman"/>
          <w:sz w:val="24"/>
          <w:szCs w:val="24"/>
          <w:lang w:val="ru-RU" w:eastAsia="ru-RU"/>
        </w:rPr>
        <w:br/>
      </w:r>
      <w:r w:rsidRPr="007A5DB9">
        <w:rPr>
          <w:rFonts w:eastAsia="Times New Roman" w:cs="Times New Roman"/>
          <w:sz w:val="24"/>
          <w:szCs w:val="24"/>
          <w:lang w:val="ru-RU" w:eastAsia="ru-RU"/>
        </w:rPr>
        <w:br/>
      </w:r>
      <w:r w:rsidRPr="007A5DB9">
        <w:rPr>
          <w:rFonts w:eastAsia="Times New Roman" w:cs="Times New Roman"/>
          <w:sz w:val="24"/>
          <w:szCs w:val="24"/>
          <w:lang w:val="ru-RU" w:eastAsia="ru-RU"/>
        </w:rPr>
        <w:br/>
      </w:r>
      <w:r w:rsidRPr="007A5DB9">
        <w:rPr>
          <w:rFonts w:eastAsia="Times New Roman" w:cs="Times New Roman"/>
          <w:sz w:val="24"/>
          <w:szCs w:val="24"/>
          <w:lang w:val="ru-RU" w:eastAsia="ru-RU"/>
        </w:rPr>
        <w:br/>
      </w:r>
      <w:r w:rsidRPr="007A5DB9">
        <w:rPr>
          <w:rFonts w:eastAsia="Times New Roman" w:cs="Times New Roman"/>
          <w:sz w:val="24"/>
          <w:szCs w:val="24"/>
          <w:lang w:val="ru-RU" w:eastAsia="ru-RU"/>
        </w:rPr>
        <w:br/>
      </w:r>
      <w:r w:rsidRPr="007A5DB9">
        <w:rPr>
          <w:rFonts w:eastAsia="Times New Roman" w:cs="Times New Roman"/>
          <w:sz w:val="24"/>
          <w:szCs w:val="24"/>
          <w:lang w:val="ru-RU" w:eastAsia="ru-RU"/>
        </w:rPr>
        <w:br/>
      </w:r>
      <w:r w:rsidRPr="007A5DB9">
        <w:rPr>
          <w:rFonts w:eastAsia="Times New Roman" w:cs="Times New Roman"/>
          <w:sz w:val="24"/>
          <w:szCs w:val="24"/>
          <w:lang w:val="ru-RU" w:eastAsia="ru-RU"/>
        </w:rPr>
        <w:br/>
      </w:r>
      <w:r w:rsidRPr="007A5DB9">
        <w:rPr>
          <w:rFonts w:eastAsia="Times New Roman" w:cs="Times New Roman"/>
          <w:sz w:val="24"/>
          <w:szCs w:val="24"/>
          <w:lang w:val="ru-RU" w:eastAsia="ru-RU"/>
        </w:rPr>
        <w:br/>
      </w:r>
      <w:r w:rsidRPr="007A5DB9">
        <w:rPr>
          <w:rFonts w:eastAsia="Times New Roman" w:cs="Times New Roman"/>
          <w:sz w:val="24"/>
          <w:szCs w:val="24"/>
          <w:lang w:val="ru-RU" w:eastAsia="ru-RU"/>
        </w:rPr>
        <w:br/>
      </w:r>
    </w:p>
    <w:p w14:paraId="3E12512C" w14:textId="77777777" w:rsidR="00BB1D49" w:rsidRPr="007A5DB9" w:rsidRDefault="00BB1D49" w:rsidP="00BB1D49">
      <w:pPr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color w:val="000000"/>
          <w:sz w:val="24"/>
          <w:szCs w:val="24"/>
          <w:lang w:val="ru-RU" w:eastAsia="ru-RU"/>
        </w:rPr>
        <w:lastRenderedPageBreak/>
        <w:t>МИНИСТЕРСТВО НАУКИ И ВЫСШЕГО ОБРАЗОВАНИЯ РОССИЙСКОЙ ФЕДЕРАЦИИ</w:t>
      </w:r>
    </w:p>
    <w:p w14:paraId="5FC0CBCA" w14:textId="77777777" w:rsidR="00BB1D49" w:rsidRPr="007A5DB9" w:rsidRDefault="00BB1D49" w:rsidP="00BB1D49">
      <w:pPr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color w:val="000000"/>
          <w:sz w:val="24"/>
          <w:szCs w:val="24"/>
          <w:lang w:val="ru-RU" w:eastAsia="ru-RU"/>
        </w:rPr>
        <w:t xml:space="preserve">ПЕНЗЕНСКИЙ </w:t>
      </w:r>
      <w:proofErr w:type="gramStart"/>
      <w:r w:rsidRPr="007A5DB9">
        <w:rPr>
          <w:rFonts w:eastAsia="Times New Roman" w:cs="Times New Roman"/>
          <w:color w:val="000000"/>
          <w:sz w:val="24"/>
          <w:szCs w:val="24"/>
          <w:lang w:val="ru-RU" w:eastAsia="ru-RU"/>
        </w:rPr>
        <w:t>ГОСУДАРСТВЕННЫЙ  УНИВЕРСИТЕТ</w:t>
      </w:r>
      <w:proofErr w:type="gramEnd"/>
    </w:p>
    <w:p w14:paraId="0256F72D" w14:textId="77777777" w:rsidR="00BB1D49" w:rsidRPr="007A5DB9" w:rsidRDefault="00BB1D49" w:rsidP="00BB1D49">
      <w:pPr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color w:val="000000"/>
          <w:sz w:val="24"/>
          <w:szCs w:val="24"/>
          <w:lang w:val="ru-RU" w:eastAsia="ru-RU"/>
        </w:rPr>
        <w:t>ПОЛИТЕХНИЧЕСКИЙ ИНСТИТУТ</w:t>
      </w:r>
    </w:p>
    <w:p w14:paraId="5D553750" w14:textId="77777777" w:rsidR="00BB1D49" w:rsidRPr="007A5DB9" w:rsidRDefault="00BB1D49" w:rsidP="00BB1D49">
      <w:pPr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color w:val="000000"/>
          <w:sz w:val="24"/>
          <w:szCs w:val="24"/>
          <w:lang w:val="ru-RU" w:eastAsia="ru-RU"/>
        </w:rPr>
        <w:t>ФАКУЛЬТЕТ ВЫЧИСЛИТЕЛЬНОЙ ТЕХНИКИ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"/>
        <w:gridCol w:w="4145"/>
      </w:tblGrid>
      <w:tr w:rsidR="00BB1D49" w:rsidRPr="00E2263B" w14:paraId="5E76C53A" w14:textId="77777777" w:rsidTr="00E80268">
        <w:trPr>
          <w:trHeight w:val="1507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937DA39" w14:textId="77777777" w:rsidR="00BB1D49" w:rsidRPr="007A5DB9" w:rsidRDefault="00BB1D49" w:rsidP="00E80268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EBB853C" w14:textId="77777777" w:rsidR="00BB1D49" w:rsidRPr="007A5DB9" w:rsidRDefault="00BB1D49" w:rsidP="00E80268">
            <w:pPr>
              <w:spacing w:before="240" w:after="20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7A5DB9"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>Утвержден на заседании кафедры</w:t>
            </w:r>
          </w:p>
          <w:p w14:paraId="5AF34867" w14:textId="77777777" w:rsidR="00BB1D49" w:rsidRPr="007A5DB9" w:rsidRDefault="00BB1D49" w:rsidP="00E80268">
            <w:pPr>
              <w:spacing w:after="20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7A5DB9">
              <w:rPr>
                <w:rFonts w:eastAsia="Times New Roman" w:cs="Times New Roman"/>
                <w:color w:val="000000"/>
                <w:sz w:val="18"/>
                <w:szCs w:val="18"/>
                <w:u w:val="single"/>
                <w:lang w:val="ru-RU" w:eastAsia="ru-RU"/>
              </w:rPr>
              <w:t>«Вычислительная техника»                 </w:t>
            </w:r>
          </w:p>
          <w:p w14:paraId="422D900D" w14:textId="77777777" w:rsidR="00BB1D49" w:rsidRPr="007A5DB9" w:rsidRDefault="00BB1D49" w:rsidP="00E80268">
            <w:pPr>
              <w:spacing w:after="20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7A5DB9"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>"___" _______________ 20      г.</w:t>
            </w:r>
          </w:p>
          <w:p w14:paraId="68FC2D7E" w14:textId="77777777" w:rsidR="00BB1D49" w:rsidRPr="007A5DB9" w:rsidRDefault="00BB1D49" w:rsidP="00E80268">
            <w:pPr>
              <w:spacing w:after="20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7A5DB9"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>Заведующий кафедрой</w:t>
            </w:r>
          </w:p>
          <w:p w14:paraId="2D6A34C2" w14:textId="77777777" w:rsidR="00BB1D49" w:rsidRPr="007A5DB9" w:rsidRDefault="00BB1D49" w:rsidP="00E80268">
            <w:pPr>
              <w:spacing w:after="20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7A5DB9">
              <w:rPr>
                <w:rFonts w:eastAsia="Times New Roman" w:cs="Times New Roman"/>
                <w:color w:val="000000"/>
                <w:sz w:val="22"/>
                <w:u w:val="single"/>
                <w:lang w:val="ru-RU" w:eastAsia="ru-RU"/>
              </w:rPr>
              <w:t>                                            </w:t>
            </w:r>
            <w:r w:rsidRPr="007A5DB9"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>М.А. Митрохин</w:t>
            </w:r>
          </w:p>
        </w:tc>
      </w:tr>
      <w:tr w:rsidR="00BB1D49" w:rsidRPr="00E2263B" w14:paraId="17E3372D" w14:textId="77777777" w:rsidTr="00E80268">
        <w:trPr>
          <w:trHeight w:val="1507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D79183E" w14:textId="77777777" w:rsidR="00BB1D49" w:rsidRPr="007A5DB9" w:rsidRDefault="00BB1D49" w:rsidP="00E80268">
            <w:pPr>
              <w:spacing w:after="24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7A5DB9">
              <w:rPr>
                <w:rFonts w:eastAsia="Times New Roman" w:cs="Times New Roman"/>
                <w:sz w:val="24"/>
                <w:szCs w:val="24"/>
                <w:lang w:val="ru-RU" w:eastAsia="ru-RU"/>
              </w:rPr>
              <w:br/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9A3B1A6" w14:textId="77777777" w:rsidR="00BB1D49" w:rsidRPr="007A5DB9" w:rsidRDefault="00BB1D49" w:rsidP="00E80268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</w:p>
        </w:tc>
      </w:tr>
    </w:tbl>
    <w:p w14:paraId="02C87538" w14:textId="77777777" w:rsidR="00BB1D49" w:rsidRPr="007A5DB9" w:rsidRDefault="00BB1D49" w:rsidP="00BB1D49">
      <w:pPr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b/>
          <w:bCs/>
          <w:color w:val="000000"/>
          <w:sz w:val="26"/>
          <w:szCs w:val="26"/>
          <w:lang w:val="ru-RU" w:eastAsia="ru-RU"/>
        </w:rPr>
        <w:t>ОТЧЕТ ПО УЧЕБНОЙ (ОЗНАКОМИТЕЛЬНОЙ) ПРАКТИКЕ</w:t>
      </w:r>
    </w:p>
    <w:p w14:paraId="5F459DD7" w14:textId="77777777" w:rsidR="00BB1D49" w:rsidRPr="007A5DB9" w:rsidRDefault="00BB1D49" w:rsidP="00BB1D49">
      <w:pPr>
        <w:spacing w:after="200" w:line="240" w:lineRule="auto"/>
        <w:ind w:firstLine="0"/>
        <w:jc w:val="center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>(2025/2026 учебный год)</w:t>
      </w:r>
    </w:p>
    <w:p w14:paraId="0CC5194D" w14:textId="2DE25EDA" w:rsidR="00BB1D49" w:rsidRPr="007A5DB9" w:rsidRDefault="00BB1D49" w:rsidP="00BB1D49">
      <w:pPr>
        <w:spacing w:after="200" w:line="240" w:lineRule="auto"/>
        <w:ind w:firstLine="0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>                                                </w:t>
      </w:r>
      <w:proofErr w:type="spellStart"/>
      <w:r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>Зацепилин</w:t>
      </w:r>
      <w:proofErr w:type="spellEnd"/>
      <w:r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 xml:space="preserve"> Кирилл Сергеевич</w:t>
      </w:r>
      <w:r w:rsidRPr="007A5DB9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>                                       </w:t>
      </w:r>
    </w:p>
    <w:p w14:paraId="00686170" w14:textId="77777777" w:rsidR="00BB1D49" w:rsidRPr="007A5DB9" w:rsidRDefault="00BB1D49" w:rsidP="00BB1D49">
      <w:pPr>
        <w:spacing w:after="200" w:line="240" w:lineRule="auto"/>
        <w:ind w:firstLine="0"/>
        <w:jc w:val="left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 xml:space="preserve">Направление подготовки </w:t>
      </w:r>
      <w:r w:rsidRPr="007A5DB9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>09.03.01 «Информатика и вычислительная техника»</w:t>
      </w:r>
    </w:p>
    <w:p w14:paraId="3F6EBD96" w14:textId="77777777" w:rsidR="00BB1D49" w:rsidRPr="007A5DB9" w:rsidRDefault="00BB1D49" w:rsidP="00BB1D49">
      <w:pPr>
        <w:spacing w:after="200" w:line="240" w:lineRule="auto"/>
        <w:ind w:firstLine="0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 xml:space="preserve">Форма обучения – </w:t>
      </w:r>
      <w:r w:rsidRPr="007A5DB9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>очная</w:t>
      </w:r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 xml:space="preserve">     Срок обучения в соответствии с ФГОС – </w:t>
      </w:r>
      <w:r w:rsidRPr="007A5DB9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>4 года</w:t>
      </w:r>
    </w:p>
    <w:p w14:paraId="166BEA4E" w14:textId="77777777" w:rsidR="00BB1D49" w:rsidRPr="007A5DB9" w:rsidRDefault="00BB1D49" w:rsidP="00BB1D49">
      <w:pPr>
        <w:spacing w:after="200" w:line="240" w:lineRule="auto"/>
        <w:ind w:firstLine="0"/>
        <w:jc w:val="left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>Год обучения</w:t>
      </w:r>
      <w:r w:rsidRPr="007A5DB9">
        <w:rPr>
          <w:rFonts w:eastAsia="Times New Roman" w:cs="Times New Roman"/>
          <w:b/>
          <w:bCs/>
          <w:color w:val="000000"/>
          <w:sz w:val="26"/>
          <w:szCs w:val="26"/>
          <w:lang w:val="ru-RU" w:eastAsia="ru-RU"/>
        </w:rPr>
        <w:t xml:space="preserve">  </w:t>
      </w:r>
      <w:r w:rsidRPr="007A5DB9">
        <w:rPr>
          <w:rFonts w:eastAsia="Times New Roman" w:cs="Times New Roman"/>
          <w:b/>
          <w:bCs/>
          <w:color w:val="000000"/>
          <w:sz w:val="26"/>
          <w:szCs w:val="26"/>
          <w:u w:val="single"/>
          <w:lang w:val="ru-RU" w:eastAsia="ru-RU"/>
        </w:rPr>
        <w:t>                </w:t>
      </w:r>
      <w:r w:rsidRPr="007A5DB9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>1</w:t>
      </w:r>
      <w:r w:rsidRPr="007A5DB9">
        <w:rPr>
          <w:rFonts w:eastAsia="Times New Roman" w:cs="Times New Roman"/>
          <w:b/>
          <w:bCs/>
          <w:color w:val="000000"/>
          <w:sz w:val="26"/>
          <w:szCs w:val="26"/>
          <w:u w:val="single"/>
          <w:lang w:val="ru-RU" w:eastAsia="ru-RU"/>
        </w:rPr>
        <w:t>                 </w:t>
      </w:r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 xml:space="preserve">семестр </w:t>
      </w:r>
      <w:r w:rsidRPr="007A5DB9">
        <w:rPr>
          <w:rFonts w:eastAsia="Times New Roman" w:cs="Times New Roman"/>
          <w:b/>
          <w:bCs/>
          <w:color w:val="000000"/>
          <w:sz w:val="26"/>
          <w:szCs w:val="26"/>
          <w:u w:val="single"/>
          <w:lang w:val="ru-RU" w:eastAsia="ru-RU"/>
        </w:rPr>
        <w:t>                </w:t>
      </w:r>
      <w:r w:rsidRPr="007A5DB9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>2</w:t>
      </w:r>
      <w:r w:rsidRPr="007A5DB9">
        <w:rPr>
          <w:rFonts w:eastAsia="Times New Roman" w:cs="Times New Roman"/>
          <w:b/>
          <w:bCs/>
          <w:color w:val="000000"/>
          <w:sz w:val="26"/>
          <w:szCs w:val="26"/>
          <w:u w:val="single"/>
          <w:lang w:val="ru-RU" w:eastAsia="ru-RU"/>
        </w:rPr>
        <w:t>                  </w:t>
      </w:r>
    </w:p>
    <w:p w14:paraId="450866C9" w14:textId="77777777" w:rsidR="00BB1D49" w:rsidRPr="007A5DB9" w:rsidRDefault="00BB1D49" w:rsidP="00BB1D49">
      <w:pPr>
        <w:spacing w:after="200" w:line="240" w:lineRule="auto"/>
        <w:ind w:firstLine="0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>Период прохождения практики с 24.06.26 по 07.07.26</w:t>
      </w:r>
    </w:p>
    <w:p w14:paraId="6E5C0C8D" w14:textId="77777777" w:rsidR="00BB1D49" w:rsidRPr="007A5DB9" w:rsidRDefault="00BB1D49" w:rsidP="00BB1D49">
      <w:pPr>
        <w:spacing w:after="200" w:line="240" w:lineRule="auto"/>
        <w:ind w:firstLine="0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 xml:space="preserve">Кафедра </w:t>
      </w:r>
      <w:r w:rsidRPr="007A5DB9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>«Вычислительная техника»                                                                                 </w:t>
      </w:r>
    </w:p>
    <w:p w14:paraId="5C5A6DC3" w14:textId="77777777" w:rsidR="00BB1D49" w:rsidRPr="007A5DB9" w:rsidRDefault="00BB1D49" w:rsidP="00BB1D49">
      <w:pPr>
        <w:spacing w:after="200" w:line="240" w:lineRule="auto"/>
        <w:ind w:firstLine="0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>Заведующий кафедрой</w:t>
      </w:r>
      <w:r w:rsidRPr="007A5DB9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 xml:space="preserve"> д.т.н., профессор, Митрохин М.А.        </w:t>
      </w:r>
    </w:p>
    <w:p w14:paraId="1431CB74" w14:textId="77777777" w:rsidR="00BB1D49" w:rsidRPr="007A5DB9" w:rsidRDefault="00BB1D49" w:rsidP="00BB1D49">
      <w:pPr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i/>
          <w:iCs/>
          <w:color w:val="000000"/>
          <w:sz w:val="18"/>
          <w:szCs w:val="18"/>
          <w:lang w:val="ru-RU" w:eastAsia="ru-RU"/>
        </w:rPr>
        <w:t>(должность, ученая степень, ученое звание, Ф.И.О.)</w:t>
      </w:r>
    </w:p>
    <w:p w14:paraId="5556CD0C" w14:textId="77777777" w:rsidR="00BB1D49" w:rsidRPr="007A5DB9" w:rsidRDefault="00BB1D49" w:rsidP="00BB1D49">
      <w:pPr>
        <w:spacing w:after="200" w:line="240" w:lineRule="auto"/>
        <w:ind w:firstLine="0"/>
        <w:jc w:val="left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 xml:space="preserve">Руководитель практики </w:t>
      </w:r>
      <w:r w:rsidRPr="007A5DB9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>д.т.н., профессор, Зинкин С.А.</w:t>
      </w:r>
    </w:p>
    <w:p w14:paraId="7E053021" w14:textId="77777777" w:rsidR="00BB1D49" w:rsidRPr="007A5DB9" w:rsidRDefault="00BB1D49" w:rsidP="00BB1D49">
      <w:pPr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i/>
          <w:iCs/>
          <w:color w:val="000000"/>
          <w:sz w:val="18"/>
          <w:szCs w:val="18"/>
          <w:lang w:val="ru-RU" w:eastAsia="ru-RU"/>
        </w:rPr>
        <w:t>(должность, ученая степень, ученое звание)</w:t>
      </w:r>
    </w:p>
    <w:p w14:paraId="28145BF9" w14:textId="77777777" w:rsidR="00BB1D49" w:rsidRPr="007A5DB9" w:rsidRDefault="00BB1D49" w:rsidP="00BB1D49">
      <w:pPr>
        <w:spacing w:after="240" w:line="240" w:lineRule="auto"/>
        <w:ind w:firstLine="0"/>
        <w:jc w:val="left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sz w:val="24"/>
          <w:szCs w:val="24"/>
          <w:lang w:val="ru-RU" w:eastAsia="ru-RU"/>
        </w:rPr>
        <w:br/>
      </w:r>
      <w:r w:rsidRPr="007A5DB9">
        <w:rPr>
          <w:rFonts w:eastAsia="Times New Roman" w:cs="Times New Roman"/>
          <w:sz w:val="24"/>
          <w:szCs w:val="24"/>
          <w:lang w:val="ru-RU" w:eastAsia="ru-RU"/>
        </w:rPr>
        <w:br/>
      </w:r>
      <w:r w:rsidRPr="007A5DB9">
        <w:rPr>
          <w:rFonts w:eastAsia="Times New Roman" w:cs="Times New Roman"/>
          <w:sz w:val="24"/>
          <w:szCs w:val="24"/>
          <w:lang w:val="ru-RU" w:eastAsia="ru-RU"/>
        </w:rPr>
        <w:br/>
      </w:r>
      <w:r w:rsidRPr="007A5DB9">
        <w:rPr>
          <w:rFonts w:eastAsia="Times New Roman" w:cs="Times New Roman"/>
          <w:sz w:val="24"/>
          <w:szCs w:val="24"/>
          <w:lang w:val="ru-RU" w:eastAsia="ru-RU"/>
        </w:rPr>
        <w:br/>
      </w:r>
      <w:r w:rsidRPr="007A5DB9">
        <w:rPr>
          <w:rFonts w:eastAsia="Times New Roman" w:cs="Times New Roman"/>
          <w:sz w:val="24"/>
          <w:szCs w:val="24"/>
          <w:lang w:val="ru-RU" w:eastAsia="ru-RU"/>
        </w:rPr>
        <w:br/>
      </w:r>
      <w:r w:rsidRPr="007A5DB9">
        <w:rPr>
          <w:rFonts w:eastAsia="Times New Roman" w:cs="Times New Roman"/>
          <w:sz w:val="24"/>
          <w:szCs w:val="24"/>
          <w:lang w:val="ru-RU" w:eastAsia="ru-RU"/>
        </w:rPr>
        <w:br/>
      </w:r>
      <w:r w:rsidRPr="007A5DB9">
        <w:rPr>
          <w:rFonts w:eastAsia="Times New Roman" w:cs="Times New Roman"/>
          <w:sz w:val="24"/>
          <w:szCs w:val="24"/>
          <w:lang w:val="ru-RU" w:eastAsia="ru-RU"/>
        </w:rPr>
        <w:br/>
      </w:r>
      <w:r w:rsidRPr="007A5DB9">
        <w:rPr>
          <w:rFonts w:eastAsia="Times New Roman" w:cs="Times New Roman"/>
          <w:sz w:val="24"/>
          <w:szCs w:val="24"/>
          <w:lang w:val="ru-RU" w:eastAsia="ru-RU"/>
        </w:rPr>
        <w:br/>
      </w:r>
      <w:r w:rsidRPr="007A5DB9">
        <w:rPr>
          <w:rFonts w:eastAsia="Times New Roman" w:cs="Times New Roman"/>
          <w:sz w:val="24"/>
          <w:szCs w:val="24"/>
          <w:lang w:val="ru-RU" w:eastAsia="ru-RU"/>
        </w:rPr>
        <w:br/>
      </w:r>
      <w:r w:rsidRPr="007A5DB9">
        <w:rPr>
          <w:rFonts w:eastAsia="Times New Roman" w:cs="Times New Roman"/>
          <w:sz w:val="24"/>
          <w:szCs w:val="24"/>
          <w:lang w:val="ru-RU" w:eastAsia="ru-RU"/>
        </w:rPr>
        <w:lastRenderedPageBreak/>
        <w:br/>
      </w:r>
    </w:p>
    <w:p w14:paraId="30192E35" w14:textId="77777777" w:rsidR="00BB1D49" w:rsidRPr="007A5DB9" w:rsidRDefault="00BB1D49" w:rsidP="00BB1D49">
      <w:pPr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color w:val="000000"/>
          <w:sz w:val="24"/>
          <w:szCs w:val="24"/>
          <w:lang w:val="ru-RU" w:eastAsia="ru-RU"/>
        </w:rPr>
        <w:t>МИНИСТЕРСТВО НАУКИ И ВЫСШЕГО ОБРАЗОВАНИЯ РОССИЙСКОЙ ФЕДЕРАЦИИ</w:t>
      </w:r>
    </w:p>
    <w:p w14:paraId="510E7D6C" w14:textId="77777777" w:rsidR="00BB1D49" w:rsidRPr="007A5DB9" w:rsidRDefault="00BB1D49" w:rsidP="00BB1D49">
      <w:pPr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color w:val="000000"/>
          <w:sz w:val="24"/>
          <w:szCs w:val="24"/>
          <w:lang w:val="ru-RU" w:eastAsia="ru-RU"/>
        </w:rPr>
        <w:t xml:space="preserve">ПЕНЗЕНСКИЙ </w:t>
      </w:r>
      <w:proofErr w:type="gramStart"/>
      <w:r w:rsidRPr="007A5DB9">
        <w:rPr>
          <w:rFonts w:eastAsia="Times New Roman" w:cs="Times New Roman"/>
          <w:color w:val="000000"/>
          <w:sz w:val="24"/>
          <w:szCs w:val="24"/>
          <w:lang w:val="ru-RU" w:eastAsia="ru-RU"/>
        </w:rPr>
        <w:t>ГОСУДАРСТВЕННЫЙ  УНИВЕРСИТЕТ</w:t>
      </w:r>
      <w:proofErr w:type="gramEnd"/>
    </w:p>
    <w:p w14:paraId="33EE6DBB" w14:textId="77777777" w:rsidR="00BB1D49" w:rsidRPr="007A5DB9" w:rsidRDefault="00BB1D49" w:rsidP="00BB1D49">
      <w:pPr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color w:val="000000"/>
          <w:sz w:val="24"/>
          <w:szCs w:val="24"/>
          <w:lang w:val="ru-RU" w:eastAsia="ru-RU"/>
        </w:rPr>
        <w:t>ПОЛИТЕХНИЧЕСКИЙ ИНСТИТУТ</w:t>
      </w:r>
    </w:p>
    <w:p w14:paraId="5CF45C13" w14:textId="77777777" w:rsidR="00BB1D49" w:rsidRPr="007A5DB9" w:rsidRDefault="00BB1D49" w:rsidP="00BB1D49">
      <w:pPr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color w:val="000000"/>
          <w:sz w:val="24"/>
          <w:szCs w:val="24"/>
          <w:lang w:val="ru-RU" w:eastAsia="ru-RU"/>
        </w:rPr>
        <w:t>ФАКУЛЬТЕТ ВЫЧИСЛИТЕЛЬНОЙ ТЕХНИКИ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"/>
        <w:gridCol w:w="4145"/>
      </w:tblGrid>
      <w:tr w:rsidR="00BB1D49" w:rsidRPr="00E2263B" w14:paraId="37CF85A4" w14:textId="77777777" w:rsidTr="00E80268">
        <w:trPr>
          <w:trHeight w:val="1507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57D2723" w14:textId="77777777" w:rsidR="00BB1D49" w:rsidRPr="007A5DB9" w:rsidRDefault="00BB1D49" w:rsidP="00E80268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D532236" w14:textId="77777777" w:rsidR="00BB1D49" w:rsidRPr="007A5DB9" w:rsidRDefault="00BB1D49" w:rsidP="00E80268">
            <w:pPr>
              <w:spacing w:before="240" w:after="20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7A5DB9"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>Утвержден на заседании кафедры</w:t>
            </w:r>
          </w:p>
          <w:p w14:paraId="095449D0" w14:textId="77777777" w:rsidR="00BB1D49" w:rsidRPr="007A5DB9" w:rsidRDefault="00BB1D49" w:rsidP="00E80268">
            <w:pPr>
              <w:spacing w:after="20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7A5DB9">
              <w:rPr>
                <w:rFonts w:eastAsia="Times New Roman" w:cs="Times New Roman"/>
                <w:color w:val="000000"/>
                <w:sz w:val="18"/>
                <w:szCs w:val="18"/>
                <w:u w:val="single"/>
                <w:lang w:val="ru-RU" w:eastAsia="ru-RU"/>
              </w:rPr>
              <w:t>«Вычислительная техника»                 </w:t>
            </w:r>
          </w:p>
          <w:p w14:paraId="01A05C06" w14:textId="77777777" w:rsidR="00BB1D49" w:rsidRPr="007A5DB9" w:rsidRDefault="00BB1D49" w:rsidP="00E80268">
            <w:pPr>
              <w:spacing w:after="20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7A5DB9"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>"___" _______________ 20      г.</w:t>
            </w:r>
          </w:p>
          <w:p w14:paraId="7FF71324" w14:textId="77777777" w:rsidR="00BB1D49" w:rsidRPr="007A5DB9" w:rsidRDefault="00BB1D49" w:rsidP="00E80268">
            <w:pPr>
              <w:spacing w:after="20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7A5DB9"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>Заведующий кафедрой</w:t>
            </w:r>
          </w:p>
          <w:p w14:paraId="44A6386D" w14:textId="77777777" w:rsidR="00BB1D49" w:rsidRPr="007A5DB9" w:rsidRDefault="00BB1D49" w:rsidP="00E80268">
            <w:pPr>
              <w:spacing w:after="20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7A5DB9">
              <w:rPr>
                <w:rFonts w:eastAsia="Times New Roman" w:cs="Times New Roman"/>
                <w:color w:val="000000"/>
                <w:sz w:val="22"/>
                <w:u w:val="single"/>
                <w:lang w:val="ru-RU" w:eastAsia="ru-RU"/>
              </w:rPr>
              <w:t>                                            </w:t>
            </w:r>
            <w:r w:rsidRPr="007A5DB9"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>М.А. Митрохин</w:t>
            </w:r>
          </w:p>
        </w:tc>
      </w:tr>
      <w:tr w:rsidR="00BB1D49" w:rsidRPr="00E2263B" w14:paraId="2132DBEC" w14:textId="77777777" w:rsidTr="00E80268">
        <w:trPr>
          <w:trHeight w:val="1507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F46A877" w14:textId="77777777" w:rsidR="00BB1D49" w:rsidRPr="007A5DB9" w:rsidRDefault="00BB1D49" w:rsidP="00E80268">
            <w:pPr>
              <w:spacing w:after="24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7A5DB9">
              <w:rPr>
                <w:rFonts w:eastAsia="Times New Roman" w:cs="Times New Roman"/>
                <w:sz w:val="24"/>
                <w:szCs w:val="24"/>
                <w:lang w:val="ru-RU" w:eastAsia="ru-RU"/>
              </w:rPr>
              <w:br/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4B9A66F" w14:textId="77777777" w:rsidR="00BB1D49" w:rsidRPr="007A5DB9" w:rsidRDefault="00BB1D49" w:rsidP="00E80268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</w:p>
        </w:tc>
      </w:tr>
    </w:tbl>
    <w:p w14:paraId="372BC048" w14:textId="77777777" w:rsidR="00BB1D49" w:rsidRPr="007A5DB9" w:rsidRDefault="00BB1D49" w:rsidP="00BB1D49">
      <w:pPr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b/>
          <w:bCs/>
          <w:color w:val="000000"/>
          <w:sz w:val="26"/>
          <w:szCs w:val="26"/>
          <w:lang w:val="ru-RU" w:eastAsia="ru-RU"/>
        </w:rPr>
        <w:t>ОТЧЕТ ПО УЧЕБНОЙ (ОЗНАКОМИТЕЛЬНОЙ) ПРАКТИКЕ</w:t>
      </w:r>
    </w:p>
    <w:p w14:paraId="247C51F1" w14:textId="77777777" w:rsidR="00BB1D49" w:rsidRPr="007A5DB9" w:rsidRDefault="00BB1D49" w:rsidP="00BB1D49">
      <w:pPr>
        <w:spacing w:after="200" w:line="240" w:lineRule="auto"/>
        <w:ind w:firstLine="0"/>
        <w:jc w:val="center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>(2025/2026 учебный год)</w:t>
      </w:r>
    </w:p>
    <w:p w14:paraId="50603E7A" w14:textId="432F6CEF" w:rsidR="00BB1D49" w:rsidRPr="007A5DB9" w:rsidRDefault="00BB1D49" w:rsidP="00BB1D49">
      <w:pPr>
        <w:spacing w:after="200" w:line="240" w:lineRule="auto"/>
        <w:ind w:firstLine="0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>                                                </w:t>
      </w:r>
      <w:proofErr w:type="spellStart"/>
      <w:r w:rsidR="00BD5D2A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>Бардычев</w:t>
      </w:r>
      <w:proofErr w:type="spellEnd"/>
      <w:r w:rsidR="00BD5D2A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 xml:space="preserve"> Артём Александрович</w:t>
      </w:r>
      <w:r w:rsidRPr="007A5DB9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>                                       </w:t>
      </w:r>
    </w:p>
    <w:p w14:paraId="1749A371" w14:textId="77777777" w:rsidR="00BB1D49" w:rsidRPr="007A5DB9" w:rsidRDefault="00BB1D49" w:rsidP="00BB1D49">
      <w:pPr>
        <w:spacing w:after="200" w:line="240" w:lineRule="auto"/>
        <w:ind w:firstLine="0"/>
        <w:jc w:val="left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 xml:space="preserve">Направление подготовки </w:t>
      </w:r>
      <w:r w:rsidRPr="007A5DB9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>09.03.01 «Информатика и вычислительная техника»</w:t>
      </w:r>
    </w:p>
    <w:p w14:paraId="7F0FE6B6" w14:textId="77777777" w:rsidR="00BB1D49" w:rsidRPr="007A5DB9" w:rsidRDefault="00BB1D49" w:rsidP="00BB1D49">
      <w:pPr>
        <w:spacing w:after="200" w:line="240" w:lineRule="auto"/>
        <w:ind w:firstLine="0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 xml:space="preserve">Форма обучения – </w:t>
      </w:r>
      <w:r w:rsidRPr="007A5DB9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>очная</w:t>
      </w:r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 xml:space="preserve">     Срок обучения в соответствии с ФГОС – </w:t>
      </w:r>
      <w:r w:rsidRPr="007A5DB9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>4 года</w:t>
      </w:r>
    </w:p>
    <w:p w14:paraId="2012CAF5" w14:textId="77777777" w:rsidR="00BB1D49" w:rsidRPr="007A5DB9" w:rsidRDefault="00BB1D49" w:rsidP="00BB1D49">
      <w:pPr>
        <w:spacing w:after="200" w:line="240" w:lineRule="auto"/>
        <w:ind w:firstLine="0"/>
        <w:jc w:val="left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>Год обучения</w:t>
      </w:r>
      <w:r w:rsidRPr="007A5DB9">
        <w:rPr>
          <w:rFonts w:eastAsia="Times New Roman" w:cs="Times New Roman"/>
          <w:b/>
          <w:bCs/>
          <w:color w:val="000000"/>
          <w:sz w:val="26"/>
          <w:szCs w:val="26"/>
          <w:lang w:val="ru-RU" w:eastAsia="ru-RU"/>
        </w:rPr>
        <w:t xml:space="preserve">  </w:t>
      </w:r>
      <w:r w:rsidRPr="007A5DB9">
        <w:rPr>
          <w:rFonts w:eastAsia="Times New Roman" w:cs="Times New Roman"/>
          <w:b/>
          <w:bCs/>
          <w:color w:val="000000"/>
          <w:sz w:val="26"/>
          <w:szCs w:val="26"/>
          <w:u w:val="single"/>
          <w:lang w:val="ru-RU" w:eastAsia="ru-RU"/>
        </w:rPr>
        <w:t>                </w:t>
      </w:r>
      <w:r w:rsidRPr="007A5DB9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>1</w:t>
      </w:r>
      <w:r w:rsidRPr="007A5DB9">
        <w:rPr>
          <w:rFonts w:eastAsia="Times New Roman" w:cs="Times New Roman"/>
          <w:b/>
          <w:bCs/>
          <w:color w:val="000000"/>
          <w:sz w:val="26"/>
          <w:szCs w:val="26"/>
          <w:u w:val="single"/>
          <w:lang w:val="ru-RU" w:eastAsia="ru-RU"/>
        </w:rPr>
        <w:t>                 </w:t>
      </w:r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 xml:space="preserve">семестр </w:t>
      </w:r>
      <w:r w:rsidRPr="007A5DB9">
        <w:rPr>
          <w:rFonts w:eastAsia="Times New Roman" w:cs="Times New Roman"/>
          <w:b/>
          <w:bCs/>
          <w:color w:val="000000"/>
          <w:sz w:val="26"/>
          <w:szCs w:val="26"/>
          <w:u w:val="single"/>
          <w:lang w:val="ru-RU" w:eastAsia="ru-RU"/>
        </w:rPr>
        <w:t>                </w:t>
      </w:r>
      <w:r w:rsidRPr="007A5DB9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>2</w:t>
      </w:r>
      <w:r w:rsidRPr="007A5DB9">
        <w:rPr>
          <w:rFonts w:eastAsia="Times New Roman" w:cs="Times New Roman"/>
          <w:b/>
          <w:bCs/>
          <w:color w:val="000000"/>
          <w:sz w:val="26"/>
          <w:szCs w:val="26"/>
          <w:u w:val="single"/>
          <w:lang w:val="ru-RU" w:eastAsia="ru-RU"/>
        </w:rPr>
        <w:t>                  </w:t>
      </w:r>
    </w:p>
    <w:p w14:paraId="0C00CFC8" w14:textId="77777777" w:rsidR="00BB1D49" w:rsidRPr="007A5DB9" w:rsidRDefault="00BB1D49" w:rsidP="00BB1D49">
      <w:pPr>
        <w:spacing w:after="200" w:line="240" w:lineRule="auto"/>
        <w:ind w:firstLine="0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>Период прохождения практики с 24.06.26 по 07.07.26</w:t>
      </w:r>
    </w:p>
    <w:p w14:paraId="162FD6AB" w14:textId="77777777" w:rsidR="00BB1D49" w:rsidRPr="007A5DB9" w:rsidRDefault="00BB1D49" w:rsidP="00BB1D49">
      <w:pPr>
        <w:spacing w:after="200" w:line="240" w:lineRule="auto"/>
        <w:ind w:firstLine="0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 xml:space="preserve">Кафедра </w:t>
      </w:r>
      <w:r w:rsidRPr="007A5DB9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>«Вычислительная техника»                                                                                 </w:t>
      </w:r>
    </w:p>
    <w:p w14:paraId="444B1BA3" w14:textId="77777777" w:rsidR="00BB1D49" w:rsidRPr="007A5DB9" w:rsidRDefault="00BB1D49" w:rsidP="00BB1D49">
      <w:pPr>
        <w:spacing w:after="200" w:line="240" w:lineRule="auto"/>
        <w:ind w:firstLine="0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>Заведующий кафедрой</w:t>
      </w:r>
      <w:r w:rsidRPr="007A5DB9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 xml:space="preserve"> д.т.н., профессор, Митрохин М.А.        </w:t>
      </w:r>
    </w:p>
    <w:p w14:paraId="10701AED" w14:textId="77777777" w:rsidR="00BB1D49" w:rsidRPr="007A5DB9" w:rsidRDefault="00BB1D49" w:rsidP="00BB1D49">
      <w:pPr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i/>
          <w:iCs/>
          <w:color w:val="000000"/>
          <w:sz w:val="18"/>
          <w:szCs w:val="18"/>
          <w:lang w:val="ru-RU" w:eastAsia="ru-RU"/>
        </w:rPr>
        <w:t>(должность, ученая степень, ученое звание, Ф.И.О.)</w:t>
      </w:r>
    </w:p>
    <w:p w14:paraId="37C5C05A" w14:textId="77777777" w:rsidR="00BB1D49" w:rsidRPr="007A5DB9" w:rsidRDefault="00BB1D49" w:rsidP="00BB1D49">
      <w:pPr>
        <w:spacing w:after="200" w:line="240" w:lineRule="auto"/>
        <w:ind w:firstLine="0"/>
        <w:jc w:val="left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 xml:space="preserve">Руководитель практики </w:t>
      </w:r>
      <w:r w:rsidRPr="007A5DB9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>д.т.н., профессор, Зинкин С.А.</w:t>
      </w:r>
    </w:p>
    <w:p w14:paraId="387116C3" w14:textId="77777777" w:rsidR="00BB1D49" w:rsidRPr="007A5DB9" w:rsidRDefault="00BB1D49" w:rsidP="00BB1D49">
      <w:pPr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i/>
          <w:iCs/>
          <w:color w:val="000000"/>
          <w:sz w:val="18"/>
          <w:szCs w:val="18"/>
          <w:lang w:val="ru-RU" w:eastAsia="ru-RU"/>
        </w:rPr>
        <w:t>(должность, ученая степень, ученое звание)</w:t>
      </w:r>
    </w:p>
    <w:p w14:paraId="42331DFD" w14:textId="6C4CA11C" w:rsidR="00BB1D49" w:rsidRPr="007A5DB9" w:rsidRDefault="00BB1D49" w:rsidP="00E24142">
      <w:pPr>
        <w:spacing w:after="240" w:line="240" w:lineRule="auto"/>
        <w:ind w:firstLine="0"/>
        <w:jc w:val="left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sz w:val="24"/>
          <w:szCs w:val="24"/>
          <w:lang w:val="ru-RU" w:eastAsia="ru-RU"/>
        </w:rPr>
        <w:br/>
      </w:r>
      <w:r w:rsidRPr="007A5DB9">
        <w:rPr>
          <w:rFonts w:eastAsia="Times New Roman" w:cs="Times New Roman"/>
          <w:sz w:val="24"/>
          <w:szCs w:val="24"/>
          <w:lang w:val="ru-RU" w:eastAsia="ru-RU"/>
        </w:rPr>
        <w:br/>
      </w:r>
      <w:r w:rsidRPr="007A5DB9">
        <w:rPr>
          <w:rFonts w:eastAsia="Times New Roman" w:cs="Times New Roman"/>
          <w:sz w:val="24"/>
          <w:szCs w:val="24"/>
          <w:lang w:val="ru-RU" w:eastAsia="ru-RU"/>
        </w:rPr>
        <w:br/>
      </w:r>
      <w:r w:rsidRPr="007A5DB9">
        <w:rPr>
          <w:rFonts w:eastAsia="Times New Roman" w:cs="Times New Roman"/>
          <w:sz w:val="24"/>
          <w:szCs w:val="24"/>
          <w:lang w:val="ru-RU" w:eastAsia="ru-RU"/>
        </w:rPr>
        <w:br/>
      </w:r>
      <w:r w:rsidRPr="007A5DB9">
        <w:rPr>
          <w:rFonts w:eastAsia="Times New Roman" w:cs="Times New Roman"/>
          <w:sz w:val="24"/>
          <w:szCs w:val="24"/>
          <w:lang w:val="ru-RU" w:eastAsia="ru-RU"/>
        </w:rPr>
        <w:br/>
      </w:r>
      <w:r w:rsidRPr="007A5DB9">
        <w:rPr>
          <w:rFonts w:eastAsia="Times New Roman" w:cs="Times New Roman"/>
          <w:sz w:val="24"/>
          <w:szCs w:val="24"/>
          <w:lang w:val="ru-RU" w:eastAsia="ru-RU"/>
        </w:rPr>
        <w:br/>
      </w:r>
      <w:r w:rsidRPr="007A5DB9">
        <w:rPr>
          <w:rFonts w:eastAsia="Times New Roman" w:cs="Times New Roman"/>
          <w:sz w:val="24"/>
          <w:szCs w:val="24"/>
          <w:lang w:val="ru-RU" w:eastAsia="ru-RU"/>
        </w:rPr>
        <w:br/>
      </w:r>
      <w:r w:rsidRPr="007A5DB9">
        <w:rPr>
          <w:rFonts w:eastAsia="Times New Roman" w:cs="Times New Roman"/>
          <w:sz w:val="24"/>
          <w:szCs w:val="24"/>
          <w:lang w:val="ru-RU" w:eastAsia="ru-RU"/>
        </w:rPr>
        <w:lastRenderedPageBreak/>
        <w:br/>
      </w:r>
      <w:r w:rsidRPr="007A5DB9">
        <w:rPr>
          <w:rFonts w:eastAsia="Times New Roman" w:cs="Times New Roman"/>
          <w:sz w:val="24"/>
          <w:szCs w:val="24"/>
          <w:lang w:val="ru-RU" w:eastAsia="ru-RU"/>
        </w:rPr>
        <w:br/>
      </w:r>
      <w:r w:rsidRPr="007A5DB9">
        <w:rPr>
          <w:rFonts w:eastAsia="Times New Roman" w:cs="Times New Roman"/>
          <w:sz w:val="24"/>
          <w:szCs w:val="24"/>
          <w:lang w:val="ru-RU" w:eastAsia="ru-RU"/>
        </w:rPr>
        <w:br/>
      </w:r>
    </w:p>
    <w:p w14:paraId="2161B5D2" w14:textId="77777777" w:rsidR="00E24142" w:rsidRPr="007A5DB9" w:rsidRDefault="00E24142" w:rsidP="00E24142">
      <w:pPr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color w:val="000000"/>
          <w:sz w:val="24"/>
          <w:szCs w:val="24"/>
          <w:lang w:val="ru-RU" w:eastAsia="ru-RU"/>
        </w:rPr>
        <w:t>МИНИСТЕРСТВО НАУКИ И ВЫСШЕГО ОБРАЗОВАНИЯ РОССИЙСКОЙ ФЕДЕРАЦИИ</w:t>
      </w:r>
    </w:p>
    <w:p w14:paraId="3C88FEF9" w14:textId="77777777" w:rsidR="00E24142" w:rsidRPr="007A5DB9" w:rsidRDefault="00E24142" w:rsidP="00E24142">
      <w:pPr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color w:val="000000"/>
          <w:sz w:val="24"/>
          <w:szCs w:val="24"/>
          <w:lang w:val="ru-RU" w:eastAsia="ru-RU"/>
        </w:rPr>
        <w:t xml:space="preserve">ПЕНЗЕНСКИЙ </w:t>
      </w:r>
      <w:proofErr w:type="gramStart"/>
      <w:r w:rsidRPr="007A5DB9">
        <w:rPr>
          <w:rFonts w:eastAsia="Times New Roman" w:cs="Times New Roman"/>
          <w:color w:val="000000"/>
          <w:sz w:val="24"/>
          <w:szCs w:val="24"/>
          <w:lang w:val="ru-RU" w:eastAsia="ru-RU"/>
        </w:rPr>
        <w:t>ГОСУДАРСТВЕННЫЙ  УНИВЕРСИТЕТ</w:t>
      </w:r>
      <w:proofErr w:type="gramEnd"/>
    </w:p>
    <w:p w14:paraId="6EAA6D72" w14:textId="77777777" w:rsidR="00E24142" w:rsidRPr="007A5DB9" w:rsidRDefault="00E24142" w:rsidP="00E24142">
      <w:pPr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color w:val="000000"/>
          <w:sz w:val="24"/>
          <w:szCs w:val="24"/>
          <w:lang w:val="ru-RU" w:eastAsia="ru-RU"/>
        </w:rPr>
        <w:t>ПОЛИТЕХНИЧЕСКИЙ ИНСТИТУТ</w:t>
      </w:r>
    </w:p>
    <w:p w14:paraId="1B35AA33" w14:textId="77777777" w:rsidR="00E24142" w:rsidRPr="007A5DB9" w:rsidRDefault="00E24142" w:rsidP="00E24142">
      <w:pPr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color w:val="000000"/>
          <w:sz w:val="24"/>
          <w:szCs w:val="24"/>
          <w:lang w:val="ru-RU" w:eastAsia="ru-RU"/>
        </w:rPr>
        <w:t>ФАКУЛЬТЕТ ВЫЧИСЛИТЕЛЬНОЙ ТЕХНИКИ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"/>
        <w:gridCol w:w="4145"/>
      </w:tblGrid>
      <w:tr w:rsidR="00E24142" w:rsidRPr="00E2263B" w14:paraId="03DF16A5" w14:textId="77777777" w:rsidTr="00F17361">
        <w:trPr>
          <w:trHeight w:val="1507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4CF1CB3" w14:textId="77777777" w:rsidR="00E24142" w:rsidRPr="007A5DB9" w:rsidRDefault="00E24142" w:rsidP="00F17361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88CE561" w14:textId="77777777" w:rsidR="00E24142" w:rsidRPr="007A5DB9" w:rsidRDefault="00E24142" w:rsidP="00F17361">
            <w:pPr>
              <w:spacing w:before="240" w:after="20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7A5DB9"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>Утвержден на заседании кафедры</w:t>
            </w:r>
          </w:p>
          <w:p w14:paraId="604898DF" w14:textId="77777777" w:rsidR="00E24142" w:rsidRPr="007A5DB9" w:rsidRDefault="00E24142" w:rsidP="00F17361">
            <w:pPr>
              <w:spacing w:after="20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7A5DB9">
              <w:rPr>
                <w:rFonts w:eastAsia="Times New Roman" w:cs="Times New Roman"/>
                <w:color w:val="000000"/>
                <w:sz w:val="18"/>
                <w:szCs w:val="18"/>
                <w:u w:val="single"/>
                <w:lang w:val="ru-RU" w:eastAsia="ru-RU"/>
              </w:rPr>
              <w:t>«Вычислительная техника»                 </w:t>
            </w:r>
          </w:p>
          <w:p w14:paraId="5C1D8CA9" w14:textId="77777777" w:rsidR="00E24142" w:rsidRPr="007A5DB9" w:rsidRDefault="00E24142" w:rsidP="00F17361">
            <w:pPr>
              <w:spacing w:after="20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7A5DB9"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>"___" _______________ 20      г.</w:t>
            </w:r>
          </w:p>
          <w:p w14:paraId="74AA0D94" w14:textId="77777777" w:rsidR="00E24142" w:rsidRPr="007A5DB9" w:rsidRDefault="00E24142" w:rsidP="00F17361">
            <w:pPr>
              <w:spacing w:after="20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7A5DB9"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>Заведующий кафедрой</w:t>
            </w:r>
          </w:p>
          <w:p w14:paraId="3AD7CCF8" w14:textId="77777777" w:rsidR="00E24142" w:rsidRPr="007A5DB9" w:rsidRDefault="00E24142" w:rsidP="00F17361">
            <w:pPr>
              <w:spacing w:after="20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7A5DB9">
              <w:rPr>
                <w:rFonts w:eastAsia="Times New Roman" w:cs="Times New Roman"/>
                <w:color w:val="000000"/>
                <w:sz w:val="22"/>
                <w:u w:val="single"/>
                <w:lang w:val="ru-RU" w:eastAsia="ru-RU"/>
              </w:rPr>
              <w:t>                                            </w:t>
            </w:r>
            <w:r w:rsidRPr="007A5DB9"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>М.А. Митрохин</w:t>
            </w:r>
          </w:p>
        </w:tc>
      </w:tr>
      <w:tr w:rsidR="00E24142" w:rsidRPr="00E2263B" w14:paraId="2781BA20" w14:textId="77777777" w:rsidTr="00F17361">
        <w:trPr>
          <w:trHeight w:val="1507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0747589" w14:textId="77777777" w:rsidR="00E24142" w:rsidRPr="007A5DB9" w:rsidRDefault="00E24142" w:rsidP="00F17361">
            <w:pPr>
              <w:spacing w:after="24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ECDC816" w14:textId="77777777" w:rsidR="00E24142" w:rsidRPr="007A5DB9" w:rsidRDefault="00E24142" w:rsidP="00F17361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</w:p>
        </w:tc>
      </w:tr>
    </w:tbl>
    <w:p w14:paraId="36CE3810" w14:textId="77777777" w:rsidR="00E24142" w:rsidRPr="007A5DB9" w:rsidRDefault="00E24142" w:rsidP="00E24142">
      <w:pPr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b/>
          <w:bCs/>
          <w:color w:val="000000"/>
          <w:sz w:val="26"/>
          <w:szCs w:val="26"/>
          <w:lang w:val="ru-RU" w:eastAsia="ru-RU"/>
        </w:rPr>
        <w:t>ИНДИВИДУАЛЬНЫЙ ПЛАН ПРОХОЖДЕНИЯ УЧЕБНОЙ (ОЗНАКОМИТЕЛЬНОЙ) ПРАКТИКИ</w:t>
      </w:r>
    </w:p>
    <w:p w14:paraId="2049A0DF" w14:textId="77777777" w:rsidR="00E24142" w:rsidRPr="007A5DB9" w:rsidRDefault="00E24142" w:rsidP="00E24142">
      <w:pPr>
        <w:spacing w:line="240" w:lineRule="auto"/>
        <w:ind w:firstLine="0"/>
        <w:jc w:val="left"/>
        <w:rPr>
          <w:rFonts w:eastAsia="Times New Roman" w:cs="Times New Roman"/>
          <w:sz w:val="24"/>
          <w:szCs w:val="24"/>
          <w:lang w:val="ru-RU" w:eastAsia="ru-RU"/>
        </w:rPr>
      </w:pPr>
    </w:p>
    <w:p w14:paraId="43AD436F" w14:textId="77777777" w:rsidR="00E24142" w:rsidRPr="007A5DB9" w:rsidRDefault="00E24142" w:rsidP="00E24142">
      <w:pPr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> (2025/2026 учебный год)</w:t>
      </w:r>
    </w:p>
    <w:p w14:paraId="6900CA8B" w14:textId="77777777" w:rsidR="00E24142" w:rsidRPr="007A5DB9" w:rsidRDefault="00E24142" w:rsidP="00E24142">
      <w:pPr>
        <w:spacing w:line="240" w:lineRule="auto"/>
        <w:ind w:firstLine="0"/>
        <w:jc w:val="left"/>
        <w:rPr>
          <w:rFonts w:eastAsia="Times New Roman" w:cs="Times New Roman"/>
          <w:sz w:val="24"/>
          <w:szCs w:val="24"/>
          <w:lang w:val="ru-RU" w:eastAsia="ru-RU"/>
        </w:rPr>
      </w:pPr>
    </w:p>
    <w:p w14:paraId="5E6732CD" w14:textId="00228ADD" w:rsidR="00E24142" w:rsidRPr="007A5DB9" w:rsidRDefault="00E24142" w:rsidP="00E24142">
      <w:pPr>
        <w:spacing w:after="200" w:line="240" w:lineRule="auto"/>
        <w:ind w:firstLine="0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>                                                </w:t>
      </w:r>
      <w:proofErr w:type="spellStart"/>
      <w:r w:rsidR="00BD5D2A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>Димов</w:t>
      </w:r>
      <w:proofErr w:type="spellEnd"/>
      <w:r w:rsidR="00BD5D2A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 xml:space="preserve"> Никита Андреевич</w:t>
      </w:r>
      <w:r w:rsidRPr="007A5DB9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>                                       </w:t>
      </w:r>
    </w:p>
    <w:p w14:paraId="3814C96D" w14:textId="77777777" w:rsidR="00E24142" w:rsidRPr="007A5DB9" w:rsidRDefault="00E24142" w:rsidP="00E24142">
      <w:pPr>
        <w:spacing w:after="200" w:line="240" w:lineRule="auto"/>
        <w:ind w:firstLine="0"/>
        <w:jc w:val="left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 xml:space="preserve">Направление </w:t>
      </w:r>
      <w:proofErr w:type="gramStart"/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>подготовки  09.03.01</w:t>
      </w:r>
      <w:proofErr w:type="gramEnd"/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 xml:space="preserve"> «</w:t>
      </w:r>
      <w:r w:rsidRPr="007A5DB9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>Информатика и вычислительная техника</w:t>
      </w:r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>»</w:t>
      </w:r>
    </w:p>
    <w:p w14:paraId="1080241B" w14:textId="77777777" w:rsidR="00E24142" w:rsidRPr="007A5DB9" w:rsidRDefault="00E24142" w:rsidP="00E24142">
      <w:pPr>
        <w:spacing w:after="200" w:line="240" w:lineRule="auto"/>
        <w:ind w:firstLine="0"/>
        <w:jc w:val="left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 xml:space="preserve">Форма обучения – очная     Срок обучения в соответствии с ФГОС – </w:t>
      </w:r>
      <w:r w:rsidRPr="007A5DB9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>4 года</w:t>
      </w:r>
    </w:p>
    <w:p w14:paraId="1EF5DA8E" w14:textId="77777777" w:rsidR="00E24142" w:rsidRPr="007A5DB9" w:rsidRDefault="00E24142" w:rsidP="00E24142">
      <w:pPr>
        <w:spacing w:after="200" w:line="240" w:lineRule="auto"/>
        <w:ind w:firstLine="0"/>
        <w:jc w:val="left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>Год обучения</w:t>
      </w:r>
      <w:r w:rsidRPr="007A5DB9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 xml:space="preserve">                  1                 </w:t>
      </w:r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>семестр</w:t>
      </w:r>
      <w:r w:rsidRPr="007A5DB9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 xml:space="preserve">                 2                  </w:t>
      </w:r>
    </w:p>
    <w:p w14:paraId="58CE3CA5" w14:textId="77777777" w:rsidR="00E24142" w:rsidRPr="007A5DB9" w:rsidRDefault="00E24142" w:rsidP="00E24142">
      <w:pPr>
        <w:spacing w:after="200" w:line="240" w:lineRule="auto"/>
        <w:ind w:firstLine="0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>Период прохождения практики с 24.06.26 по 07.07.26</w:t>
      </w:r>
    </w:p>
    <w:p w14:paraId="7AF97595" w14:textId="77777777" w:rsidR="00E24142" w:rsidRPr="007A5DB9" w:rsidRDefault="00E24142" w:rsidP="00E24142">
      <w:pPr>
        <w:spacing w:after="200" w:line="240" w:lineRule="auto"/>
        <w:ind w:firstLine="0"/>
        <w:jc w:val="left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>Кафедра «Вычислительная техника»                                                                                 </w:t>
      </w:r>
    </w:p>
    <w:p w14:paraId="4F20C7B2" w14:textId="77777777" w:rsidR="00E24142" w:rsidRPr="007A5DB9" w:rsidRDefault="00E24142" w:rsidP="00E24142">
      <w:pPr>
        <w:spacing w:after="200" w:line="240" w:lineRule="auto"/>
        <w:ind w:firstLine="0"/>
        <w:jc w:val="left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 xml:space="preserve">Заведующий кафедрой д.т.н., </w:t>
      </w:r>
      <w:r w:rsidRPr="007A5DB9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>профессор, Митрохин М.А.        </w:t>
      </w:r>
    </w:p>
    <w:p w14:paraId="3799C72A" w14:textId="77777777" w:rsidR="00E24142" w:rsidRPr="007A5DB9" w:rsidRDefault="00E24142" w:rsidP="00E24142">
      <w:pPr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i/>
          <w:iCs/>
          <w:color w:val="000000"/>
          <w:sz w:val="18"/>
          <w:szCs w:val="18"/>
          <w:lang w:val="ru-RU" w:eastAsia="ru-RU"/>
        </w:rPr>
        <w:t>(должность, ученая степень, ученое звание, Ф.И.О.)</w:t>
      </w:r>
    </w:p>
    <w:p w14:paraId="217A6562" w14:textId="77777777" w:rsidR="00E24142" w:rsidRPr="007A5DB9" w:rsidRDefault="00E24142" w:rsidP="00E24142">
      <w:pPr>
        <w:spacing w:after="200" w:line="240" w:lineRule="auto"/>
        <w:ind w:firstLine="0"/>
        <w:jc w:val="left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 xml:space="preserve">Руководитель практики </w:t>
      </w:r>
      <w:r w:rsidRPr="007A5DB9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>д.т.н., профессор, Зинкин С.А.</w:t>
      </w:r>
    </w:p>
    <w:p w14:paraId="6F90333F" w14:textId="77777777" w:rsidR="00E24142" w:rsidRDefault="00E24142" w:rsidP="00E24142">
      <w:pPr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i/>
          <w:iCs/>
          <w:color w:val="000000"/>
          <w:sz w:val="18"/>
          <w:szCs w:val="18"/>
          <w:lang w:val="ru-RU" w:eastAsia="ru-RU"/>
        </w:rPr>
        <w:t>(должность, ученая степень, ученое звание)</w:t>
      </w:r>
      <w:r w:rsidRPr="007A5DB9">
        <w:rPr>
          <w:rFonts w:eastAsia="Times New Roman" w:cs="Times New Roman"/>
          <w:i/>
          <w:iCs/>
          <w:color w:val="000000"/>
          <w:sz w:val="18"/>
          <w:szCs w:val="18"/>
          <w:lang w:val="ru-RU" w:eastAsia="ru-RU"/>
        </w:rPr>
        <w:br/>
      </w:r>
    </w:p>
    <w:p w14:paraId="0A0ADF24" w14:textId="77777777" w:rsidR="00E24142" w:rsidRDefault="00E24142" w:rsidP="00E24142">
      <w:pPr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val="ru-RU" w:eastAsia="ru-RU"/>
        </w:rPr>
      </w:pPr>
    </w:p>
    <w:p w14:paraId="5E1F273E" w14:textId="77777777" w:rsidR="00E24142" w:rsidRDefault="00E24142" w:rsidP="00E24142">
      <w:pPr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val="ru-RU" w:eastAsia="ru-RU"/>
        </w:rPr>
      </w:pPr>
    </w:p>
    <w:p w14:paraId="6C315415" w14:textId="77777777" w:rsidR="00E24142" w:rsidRDefault="00E24142" w:rsidP="00E24142">
      <w:pPr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val="ru-RU" w:eastAsia="ru-RU"/>
        </w:rPr>
      </w:pPr>
    </w:p>
    <w:p w14:paraId="3B738C4F" w14:textId="77777777" w:rsidR="00E24142" w:rsidRDefault="00E24142" w:rsidP="00E24142">
      <w:pPr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val="ru-RU" w:eastAsia="ru-RU"/>
        </w:rPr>
      </w:pPr>
    </w:p>
    <w:p w14:paraId="5ADA9514" w14:textId="77777777" w:rsidR="00E24142" w:rsidRDefault="00E24142" w:rsidP="00E24142">
      <w:pPr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val="ru-RU" w:eastAsia="ru-RU"/>
        </w:rPr>
      </w:pPr>
    </w:p>
    <w:p w14:paraId="0E960D11" w14:textId="77777777" w:rsidR="00E24142" w:rsidRDefault="00E24142" w:rsidP="00E24142">
      <w:pPr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val="ru-RU" w:eastAsia="ru-RU"/>
        </w:rPr>
      </w:pPr>
    </w:p>
    <w:p w14:paraId="2D7FEEC3" w14:textId="77777777" w:rsidR="00E24142" w:rsidRDefault="00E24142" w:rsidP="00E24142">
      <w:pPr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val="ru-RU" w:eastAsia="ru-RU"/>
        </w:rPr>
      </w:pPr>
    </w:p>
    <w:p w14:paraId="1FF7816A" w14:textId="77777777" w:rsidR="00E24142" w:rsidRDefault="00E24142" w:rsidP="00E24142">
      <w:pPr>
        <w:spacing w:line="240" w:lineRule="auto"/>
        <w:ind w:firstLine="0"/>
        <w:jc w:val="left"/>
        <w:rPr>
          <w:rFonts w:eastAsia="Times New Roman" w:cs="Times New Roman"/>
          <w:sz w:val="24"/>
          <w:szCs w:val="24"/>
          <w:lang w:val="ru-RU" w:eastAsia="ru-RU"/>
        </w:rPr>
      </w:pPr>
    </w:p>
    <w:p w14:paraId="6E443653" w14:textId="77777777" w:rsidR="00BD5D2A" w:rsidRPr="007A5DB9" w:rsidRDefault="00BD5D2A" w:rsidP="00BD5D2A">
      <w:pPr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color w:val="000000"/>
          <w:sz w:val="24"/>
          <w:szCs w:val="24"/>
          <w:lang w:val="ru-RU" w:eastAsia="ru-RU"/>
        </w:rPr>
        <w:t>МИНИСТЕРСТВО НАУКИ И ВЫСШЕГО ОБРАЗОВАНИЯ РОССИЙСКОЙ ФЕДЕРАЦИИ</w:t>
      </w:r>
    </w:p>
    <w:p w14:paraId="49E4FC99" w14:textId="77777777" w:rsidR="00BD5D2A" w:rsidRPr="007A5DB9" w:rsidRDefault="00BD5D2A" w:rsidP="00BD5D2A">
      <w:pPr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color w:val="000000"/>
          <w:sz w:val="24"/>
          <w:szCs w:val="24"/>
          <w:lang w:val="ru-RU" w:eastAsia="ru-RU"/>
        </w:rPr>
        <w:t xml:space="preserve">ПЕНЗЕНСКИЙ </w:t>
      </w:r>
      <w:proofErr w:type="gramStart"/>
      <w:r w:rsidRPr="007A5DB9">
        <w:rPr>
          <w:rFonts w:eastAsia="Times New Roman" w:cs="Times New Roman"/>
          <w:color w:val="000000"/>
          <w:sz w:val="24"/>
          <w:szCs w:val="24"/>
          <w:lang w:val="ru-RU" w:eastAsia="ru-RU"/>
        </w:rPr>
        <w:t>ГОСУДАРСТВЕННЫЙ  УНИВЕРСИТЕТ</w:t>
      </w:r>
      <w:proofErr w:type="gramEnd"/>
    </w:p>
    <w:p w14:paraId="70BB4987" w14:textId="77777777" w:rsidR="00BD5D2A" w:rsidRPr="007A5DB9" w:rsidRDefault="00BD5D2A" w:rsidP="00BD5D2A">
      <w:pPr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color w:val="000000"/>
          <w:sz w:val="24"/>
          <w:szCs w:val="24"/>
          <w:lang w:val="ru-RU" w:eastAsia="ru-RU"/>
        </w:rPr>
        <w:t>ПОЛИТЕХНИЧЕСКИЙ ИНСТИТУТ</w:t>
      </w:r>
    </w:p>
    <w:p w14:paraId="5C00B8FA" w14:textId="77777777" w:rsidR="00BD5D2A" w:rsidRPr="007A5DB9" w:rsidRDefault="00BD5D2A" w:rsidP="00BD5D2A">
      <w:pPr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color w:val="000000"/>
          <w:sz w:val="24"/>
          <w:szCs w:val="24"/>
          <w:lang w:val="ru-RU" w:eastAsia="ru-RU"/>
        </w:rPr>
        <w:t>ФАКУЛЬТЕТ ВЫЧИСЛИТЕЛЬНОЙ ТЕХНИКИ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"/>
        <w:gridCol w:w="4145"/>
      </w:tblGrid>
      <w:tr w:rsidR="00BD5D2A" w:rsidRPr="00E2263B" w14:paraId="1B7D5AC7" w14:textId="77777777" w:rsidTr="00E80268">
        <w:trPr>
          <w:trHeight w:val="1507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2C52F41" w14:textId="77777777" w:rsidR="00BD5D2A" w:rsidRPr="007A5DB9" w:rsidRDefault="00BD5D2A" w:rsidP="00E80268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1B2A1B1" w14:textId="77777777" w:rsidR="00BD5D2A" w:rsidRPr="007A5DB9" w:rsidRDefault="00BD5D2A" w:rsidP="00E80268">
            <w:pPr>
              <w:spacing w:before="240" w:after="20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7A5DB9"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>Утвержден на заседании кафедры</w:t>
            </w:r>
          </w:p>
          <w:p w14:paraId="3CF1A4F2" w14:textId="77777777" w:rsidR="00BD5D2A" w:rsidRPr="007A5DB9" w:rsidRDefault="00BD5D2A" w:rsidP="00E80268">
            <w:pPr>
              <w:spacing w:after="20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7A5DB9">
              <w:rPr>
                <w:rFonts w:eastAsia="Times New Roman" w:cs="Times New Roman"/>
                <w:color w:val="000000"/>
                <w:sz w:val="18"/>
                <w:szCs w:val="18"/>
                <w:u w:val="single"/>
                <w:lang w:val="ru-RU" w:eastAsia="ru-RU"/>
              </w:rPr>
              <w:t>«Вычислительная техника»                 </w:t>
            </w:r>
          </w:p>
          <w:p w14:paraId="1D51A0C0" w14:textId="77777777" w:rsidR="00BD5D2A" w:rsidRPr="007A5DB9" w:rsidRDefault="00BD5D2A" w:rsidP="00E80268">
            <w:pPr>
              <w:spacing w:after="20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7A5DB9"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>"___" _______________ 20      г.</w:t>
            </w:r>
          </w:p>
          <w:p w14:paraId="5F909F25" w14:textId="77777777" w:rsidR="00BD5D2A" w:rsidRPr="007A5DB9" w:rsidRDefault="00BD5D2A" w:rsidP="00E80268">
            <w:pPr>
              <w:spacing w:after="20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7A5DB9"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>Заведующий кафедрой</w:t>
            </w:r>
          </w:p>
          <w:p w14:paraId="4A362D86" w14:textId="77777777" w:rsidR="00BD5D2A" w:rsidRPr="007A5DB9" w:rsidRDefault="00BD5D2A" w:rsidP="00E80268">
            <w:pPr>
              <w:spacing w:after="20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7A5DB9">
              <w:rPr>
                <w:rFonts w:eastAsia="Times New Roman" w:cs="Times New Roman"/>
                <w:color w:val="000000"/>
                <w:sz w:val="22"/>
                <w:u w:val="single"/>
                <w:lang w:val="ru-RU" w:eastAsia="ru-RU"/>
              </w:rPr>
              <w:t>                                            </w:t>
            </w:r>
            <w:r w:rsidRPr="007A5DB9"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>М.А. Митрохин</w:t>
            </w:r>
          </w:p>
        </w:tc>
      </w:tr>
      <w:tr w:rsidR="00BD5D2A" w:rsidRPr="00E2263B" w14:paraId="3DBB0D4F" w14:textId="77777777" w:rsidTr="00E80268">
        <w:trPr>
          <w:trHeight w:val="1507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31049C1" w14:textId="77777777" w:rsidR="00BD5D2A" w:rsidRPr="007A5DB9" w:rsidRDefault="00BD5D2A" w:rsidP="00E80268">
            <w:pPr>
              <w:spacing w:after="24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2EA3334" w14:textId="77777777" w:rsidR="00BD5D2A" w:rsidRPr="007A5DB9" w:rsidRDefault="00BD5D2A" w:rsidP="00E80268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</w:p>
        </w:tc>
      </w:tr>
    </w:tbl>
    <w:p w14:paraId="4BFA6B1D" w14:textId="77777777" w:rsidR="00BD5D2A" w:rsidRPr="007A5DB9" w:rsidRDefault="00BD5D2A" w:rsidP="00BD5D2A">
      <w:pPr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b/>
          <w:bCs/>
          <w:color w:val="000000"/>
          <w:sz w:val="26"/>
          <w:szCs w:val="26"/>
          <w:lang w:val="ru-RU" w:eastAsia="ru-RU"/>
        </w:rPr>
        <w:t>ИНДИВИДУАЛЬНЫЙ ПЛАН ПРОХОЖДЕНИЯ УЧЕБНОЙ (ОЗНАКОМИТЕЛЬНОЙ) ПРАКТИКИ</w:t>
      </w:r>
    </w:p>
    <w:p w14:paraId="60EC0216" w14:textId="77777777" w:rsidR="00BD5D2A" w:rsidRPr="007A5DB9" w:rsidRDefault="00BD5D2A" w:rsidP="00BD5D2A">
      <w:pPr>
        <w:spacing w:line="240" w:lineRule="auto"/>
        <w:ind w:firstLine="0"/>
        <w:jc w:val="left"/>
        <w:rPr>
          <w:rFonts w:eastAsia="Times New Roman" w:cs="Times New Roman"/>
          <w:sz w:val="24"/>
          <w:szCs w:val="24"/>
          <w:lang w:val="ru-RU" w:eastAsia="ru-RU"/>
        </w:rPr>
      </w:pPr>
    </w:p>
    <w:p w14:paraId="5918FBEE" w14:textId="77777777" w:rsidR="00BD5D2A" w:rsidRPr="007A5DB9" w:rsidRDefault="00BD5D2A" w:rsidP="00BD5D2A">
      <w:pPr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> (2025/2026 учебный год)</w:t>
      </w:r>
    </w:p>
    <w:p w14:paraId="2E85AF8E" w14:textId="77777777" w:rsidR="00BD5D2A" w:rsidRPr="007A5DB9" w:rsidRDefault="00BD5D2A" w:rsidP="00BD5D2A">
      <w:pPr>
        <w:spacing w:line="240" w:lineRule="auto"/>
        <w:ind w:firstLine="0"/>
        <w:jc w:val="left"/>
        <w:rPr>
          <w:rFonts w:eastAsia="Times New Roman" w:cs="Times New Roman"/>
          <w:sz w:val="24"/>
          <w:szCs w:val="24"/>
          <w:lang w:val="ru-RU" w:eastAsia="ru-RU"/>
        </w:rPr>
      </w:pPr>
    </w:p>
    <w:p w14:paraId="59ACA91C" w14:textId="76ED44FA" w:rsidR="00BD5D2A" w:rsidRPr="007A5DB9" w:rsidRDefault="00BD5D2A" w:rsidP="00BD5D2A">
      <w:pPr>
        <w:spacing w:after="200" w:line="240" w:lineRule="auto"/>
        <w:ind w:firstLine="0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>                                                </w:t>
      </w:r>
      <w:proofErr w:type="spellStart"/>
      <w:r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>Зацепилин</w:t>
      </w:r>
      <w:proofErr w:type="spellEnd"/>
      <w:r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 xml:space="preserve"> Кирилл Сергеевич</w:t>
      </w:r>
      <w:r w:rsidRPr="007A5DB9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>                                       </w:t>
      </w:r>
    </w:p>
    <w:p w14:paraId="4FE07ECC" w14:textId="77777777" w:rsidR="00BD5D2A" w:rsidRPr="007A5DB9" w:rsidRDefault="00BD5D2A" w:rsidP="00BD5D2A">
      <w:pPr>
        <w:spacing w:after="200" w:line="240" w:lineRule="auto"/>
        <w:ind w:firstLine="0"/>
        <w:jc w:val="left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 xml:space="preserve">Направление </w:t>
      </w:r>
      <w:proofErr w:type="gramStart"/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>подготовки  09.03.01</w:t>
      </w:r>
      <w:proofErr w:type="gramEnd"/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 xml:space="preserve"> «</w:t>
      </w:r>
      <w:r w:rsidRPr="007A5DB9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>Информатика и вычислительная техника</w:t>
      </w:r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>»</w:t>
      </w:r>
    </w:p>
    <w:p w14:paraId="726D39F7" w14:textId="77777777" w:rsidR="00BD5D2A" w:rsidRPr="007A5DB9" w:rsidRDefault="00BD5D2A" w:rsidP="00BD5D2A">
      <w:pPr>
        <w:spacing w:after="200" w:line="240" w:lineRule="auto"/>
        <w:ind w:firstLine="0"/>
        <w:jc w:val="left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 xml:space="preserve">Форма обучения – очная     Срок обучения в соответствии с ФГОС – </w:t>
      </w:r>
      <w:r w:rsidRPr="007A5DB9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>4 года</w:t>
      </w:r>
    </w:p>
    <w:p w14:paraId="63559B1C" w14:textId="77777777" w:rsidR="00BD5D2A" w:rsidRPr="007A5DB9" w:rsidRDefault="00BD5D2A" w:rsidP="00BD5D2A">
      <w:pPr>
        <w:spacing w:after="200" w:line="240" w:lineRule="auto"/>
        <w:ind w:firstLine="0"/>
        <w:jc w:val="left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>Год обучения</w:t>
      </w:r>
      <w:r w:rsidRPr="007A5DB9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 xml:space="preserve">                  1                 </w:t>
      </w:r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>семестр</w:t>
      </w:r>
      <w:r w:rsidRPr="007A5DB9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 xml:space="preserve">                 2                  </w:t>
      </w:r>
    </w:p>
    <w:p w14:paraId="662C6E0A" w14:textId="77777777" w:rsidR="00BD5D2A" w:rsidRPr="007A5DB9" w:rsidRDefault="00BD5D2A" w:rsidP="00BD5D2A">
      <w:pPr>
        <w:spacing w:after="200" w:line="240" w:lineRule="auto"/>
        <w:ind w:firstLine="0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>Период прохождения практики с 24.06.26 по 07.07.26</w:t>
      </w:r>
    </w:p>
    <w:p w14:paraId="518672EA" w14:textId="77777777" w:rsidR="00BD5D2A" w:rsidRPr="007A5DB9" w:rsidRDefault="00BD5D2A" w:rsidP="00BD5D2A">
      <w:pPr>
        <w:spacing w:after="200" w:line="240" w:lineRule="auto"/>
        <w:ind w:firstLine="0"/>
        <w:jc w:val="left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>Кафедра «Вычислительная техника»                                                                                 </w:t>
      </w:r>
    </w:p>
    <w:p w14:paraId="2DF34976" w14:textId="77777777" w:rsidR="00BD5D2A" w:rsidRPr="007A5DB9" w:rsidRDefault="00BD5D2A" w:rsidP="00BD5D2A">
      <w:pPr>
        <w:spacing w:after="200" w:line="240" w:lineRule="auto"/>
        <w:ind w:firstLine="0"/>
        <w:jc w:val="left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 xml:space="preserve">Заведующий кафедрой д.т.н., </w:t>
      </w:r>
      <w:r w:rsidRPr="007A5DB9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>профессор, Митрохин М.А.        </w:t>
      </w:r>
    </w:p>
    <w:p w14:paraId="6955EE29" w14:textId="77777777" w:rsidR="00BD5D2A" w:rsidRPr="007A5DB9" w:rsidRDefault="00BD5D2A" w:rsidP="00BD5D2A">
      <w:pPr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i/>
          <w:iCs/>
          <w:color w:val="000000"/>
          <w:sz w:val="18"/>
          <w:szCs w:val="18"/>
          <w:lang w:val="ru-RU" w:eastAsia="ru-RU"/>
        </w:rPr>
        <w:t>(должность, ученая степень, ученое звание, Ф.И.О.)</w:t>
      </w:r>
    </w:p>
    <w:p w14:paraId="209E80E0" w14:textId="77777777" w:rsidR="00BD5D2A" w:rsidRPr="007A5DB9" w:rsidRDefault="00BD5D2A" w:rsidP="00BD5D2A">
      <w:pPr>
        <w:spacing w:after="200" w:line="240" w:lineRule="auto"/>
        <w:ind w:firstLine="0"/>
        <w:jc w:val="left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 xml:space="preserve">Руководитель практики </w:t>
      </w:r>
      <w:r w:rsidRPr="007A5DB9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>д.т.н., профессор, Зинкин С.А.</w:t>
      </w:r>
    </w:p>
    <w:p w14:paraId="7BC2CD04" w14:textId="77777777" w:rsidR="00BD5D2A" w:rsidRDefault="00BD5D2A" w:rsidP="00BD5D2A">
      <w:pPr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i/>
          <w:iCs/>
          <w:color w:val="000000"/>
          <w:sz w:val="18"/>
          <w:szCs w:val="18"/>
          <w:lang w:val="ru-RU" w:eastAsia="ru-RU"/>
        </w:rPr>
        <w:t>(должность, ученая степень, ученое звание)</w:t>
      </w:r>
      <w:r w:rsidRPr="007A5DB9">
        <w:rPr>
          <w:rFonts w:eastAsia="Times New Roman" w:cs="Times New Roman"/>
          <w:i/>
          <w:iCs/>
          <w:color w:val="000000"/>
          <w:sz w:val="18"/>
          <w:szCs w:val="18"/>
          <w:lang w:val="ru-RU" w:eastAsia="ru-RU"/>
        </w:rPr>
        <w:br/>
      </w:r>
    </w:p>
    <w:p w14:paraId="7B4002C4" w14:textId="77777777" w:rsidR="00BD5D2A" w:rsidRDefault="00BD5D2A" w:rsidP="00BD5D2A">
      <w:pPr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val="ru-RU" w:eastAsia="ru-RU"/>
        </w:rPr>
      </w:pPr>
    </w:p>
    <w:p w14:paraId="2AB7F524" w14:textId="77777777" w:rsidR="00BD5D2A" w:rsidRDefault="00BD5D2A" w:rsidP="00E24142">
      <w:pPr>
        <w:spacing w:line="240" w:lineRule="auto"/>
        <w:ind w:firstLine="0"/>
        <w:jc w:val="left"/>
        <w:rPr>
          <w:rFonts w:eastAsia="Times New Roman" w:cs="Times New Roman"/>
          <w:sz w:val="24"/>
          <w:szCs w:val="24"/>
          <w:lang w:val="ru-RU" w:eastAsia="ru-RU"/>
        </w:rPr>
      </w:pPr>
    </w:p>
    <w:p w14:paraId="61B72432" w14:textId="77777777" w:rsidR="00BD5D2A" w:rsidRDefault="00BD5D2A" w:rsidP="00E24142">
      <w:pPr>
        <w:spacing w:line="240" w:lineRule="auto"/>
        <w:ind w:firstLine="0"/>
        <w:jc w:val="left"/>
        <w:rPr>
          <w:rFonts w:eastAsia="Times New Roman" w:cs="Times New Roman"/>
          <w:sz w:val="24"/>
          <w:szCs w:val="24"/>
          <w:lang w:val="ru-RU" w:eastAsia="ru-RU"/>
        </w:rPr>
      </w:pPr>
    </w:p>
    <w:p w14:paraId="49F469E8" w14:textId="77777777" w:rsidR="00BD5D2A" w:rsidRDefault="00BD5D2A" w:rsidP="00E24142">
      <w:pPr>
        <w:spacing w:line="240" w:lineRule="auto"/>
        <w:ind w:firstLine="0"/>
        <w:jc w:val="left"/>
        <w:rPr>
          <w:rFonts w:eastAsia="Times New Roman" w:cs="Times New Roman"/>
          <w:sz w:val="24"/>
          <w:szCs w:val="24"/>
          <w:lang w:val="ru-RU" w:eastAsia="ru-RU"/>
        </w:rPr>
      </w:pPr>
    </w:p>
    <w:p w14:paraId="408FB7A8" w14:textId="77777777" w:rsidR="00BD5D2A" w:rsidRDefault="00BD5D2A" w:rsidP="00E24142">
      <w:pPr>
        <w:spacing w:line="240" w:lineRule="auto"/>
        <w:ind w:firstLine="0"/>
        <w:jc w:val="left"/>
        <w:rPr>
          <w:rFonts w:eastAsia="Times New Roman" w:cs="Times New Roman"/>
          <w:sz w:val="24"/>
          <w:szCs w:val="24"/>
          <w:lang w:val="ru-RU" w:eastAsia="ru-RU"/>
        </w:rPr>
      </w:pPr>
    </w:p>
    <w:p w14:paraId="648581B8" w14:textId="77777777" w:rsidR="00BD5D2A" w:rsidRDefault="00BD5D2A" w:rsidP="00E24142">
      <w:pPr>
        <w:spacing w:line="240" w:lineRule="auto"/>
        <w:ind w:firstLine="0"/>
        <w:jc w:val="left"/>
        <w:rPr>
          <w:rFonts w:eastAsia="Times New Roman" w:cs="Times New Roman"/>
          <w:sz w:val="24"/>
          <w:szCs w:val="24"/>
          <w:lang w:val="ru-RU" w:eastAsia="ru-RU"/>
        </w:rPr>
      </w:pPr>
    </w:p>
    <w:p w14:paraId="70CE59F1" w14:textId="77777777" w:rsidR="00BD5D2A" w:rsidRDefault="00BD5D2A" w:rsidP="00E24142">
      <w:pPr>
        <w:spacing w:line="240" w:lineRule="auto"/>
        <w:ind w:firstLine="0"/>
        <w:jc w:val="left"/>
        <w:rPr>
          <w:rFonts w:eastAsia="Times New Roman" w:cs="Times New Roman"/>
          <w:sz w:val="24"/>
          <w:szCs w:val="24"/>
          <w:lang w:val="ru-RU" w:eastAsia="ru-RU"/>
        </w:rPr>
      </w:pPr>
    </w:p>
    <w:p w14:paraId="375D542F" w14:textId="77777777" w:rsidR="00BD5D2A" w:rsidRDefault="00BD5D2A" w:rsidP="00E24142">
      <w:pPr>
        <w:spacing w:line="240" w:lineRule="auto"/>
        <w:ind w:firstLine="0"/>
        <w:jc w:val="left"/>
        <w:rPr>
          <w:rFonts w:eastAsia="Times New Roman" w:cs="Times New Roman"/>
          <w:sz w:val="24"/>
          <w:szCs w:val="24"/>
          <w:lang w:val="ru-RU" w:eastAsia="ru-RU"/>
        </w:rPr>
      </w:pPr>
    </w:p>
    <w:p w14:paraId="6EB53FE3" w14:textId="77777777" w:rsidR="00BD5D2A" w:rsidRPr="007A5DB9" w:rsidRDefault="00BD5D2A" w:rsidP="00BD5D2A">
      <w:pPr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color w:val="000000"/>
          <w:sz w:val="24"/>
          <w:szCs w:val="24"/>
          <w:lang w:val="ru-RU" w:eastAsia="ru-RU"/>
        </w:rPr>
        <w:t>МИНИСТЕРСТВО НАУКИ И ВЫСШЕГО ОБРАЗОВАНИЯ РОССИЙСКОЙ ФЕДЕРАЦИИ</w:t>
      </w:r>
    </w:p>
    <w:p w14:paraId="3A60D888" w14:textId="77777777" w:rsidR="00BD5D2A" w:rsidRPr="007A5DB9" w:rsidRDefault="00BD5D2A" w:rsidP="00BD5D2A">
      <w:pPr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color w:val="000000"/>
          <w:sz w:val="24"/>
          <w:szCs w:val="24"/>
          <w:lang w:val="ru-RU" w:eastAsia="ru-RU"/>
        </w:rPr>
        <w:t xml:space="preserve">ПЕНЗЕНСКИЙ </w:t>
      </w:r>
      <w:proofErr w:type="gramStart"/>
      <w:r w:rsidRPr="007A5DB9">
        <w:rPr>
          <w:rFonts w:eastAsia="Times New Roman" w:cs="Times New Roman"/>
          <w:color w:val="000000"/>
          <w:sz w:val="24"/>
          <w:szCs w:val="24"/>
          <w:lang w:val="ru-RU" w:eastAsia="ru-RU"/>
        </w:rPr>
        <w:t>ГОСУДАРСТВЕННЫЙ  УНИВЕРСИТЕТ</w:t>
      </w:r>
      <w:proofErr w:type="gramEnd"/>
    </w:p>
    <w:p w14:paraId="305FB6FE" w14:textId="77777777" w:rsidR="00BD5D2A" w:rsidRPr="007A5DB9" w:rsidRDefault="00BD5D2A" w:rsidP="00BD5D2A">
      <w:pPr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color w:val="000000"/>
          <w:sz w:val="24"/>
          <w:szCs w:val="24"/>
          <w:lang w:val="ru-RU" w:eastAsia="ru-RU"/>
        </w:rPr>
        <w:t>ПОЛИТЕХНИЧЕСКИЙ ИНСТИТУТ</w:t>
      </w:r>
    </w:p>
    <w:p w14:paraId="62FC0317" w14:textId="77777777" w:rsidR="00BD5D2A" w:rsidRPr="007A5DB9" w:rsidRDefault="00BD5D2A" w:rsidP="00BD5D2A">
      <w:pPr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color w:val="000000"/>
          <w:sz w:val="24"/>
          <w:szCs w:val="24"/>
          <w:lang w:val="ru-RU" w:eastAsia="ru-RU"/>
        </w:rPr>
        <w:t>ФАКУЛЬТЕТ ВЫЧИСЛИТЕЛЬНОЙ ТЕХНИКИ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"/>
        <w:gridCol w:w="4145"/>
      </w:tblGrid>
      <w:tr w:rsidR="00BD5D2A" w:rsidRPr="00E2263B" w14:paraId="5AC537AC" w14:textId="77777777" w:rsidTr="00E80268">
        <w:trPr>
          <w:trHeight w:val="1507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90F7ADE" w14:textId="77777777" w:rsidR="00BD5D2A" w:rsidRPr="007A5DB9" w:rsidRDefault="00BD5D2A" w:rsidP="00E80268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1E99DF8" w14:textId="77777777" w:rsidR="00BD5D2A" w:rsidRPr="007A5DB9" w:rsidRDefault="00BD5D2A" w:rsidP="00E80268">
            <w:pPr>
              <w:spacing w:before="240" w:after="20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7A5DB9"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>Утвержден на заседании кафедры</w:t>
            </w:r>
          </w:p>
          <w:p w14:paraId="5A5E0EBB" w14:textId="77777777" w:rsidR="00BD5D2A" w:rsidRPr="007A5DB9" w:rsidRDefault="00BD5D2A" w:rsidP="00E80268">
            <w:pPr>
              <w:spacing w:after="20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7A5DB9">
              <w:rPr>
                <w:rFonts w:eastAsia="Times New Roman" w:cs="Times New Roman"/>
                <w:color w:val="000000"/>
                <w:sz w:val="18"/>
                <w:szCs w:val="18"/>
                <w:u w:val="single"/>
                <w:lang w:val="ru-RU" w:eastAsia="ru-RU"/>
              </w:rPr>
              <w:t>«Вычислительная техника»                 </w:t>
            </w:r>
          </w:p>
          <w:p w14:paraId="6567FB64" w14:textId="77777777" w:rsidR="00BD5D2A" w:rsidRPr="007A5DB9" w:rsidRDefault="00BD5D2A" w:rsidP="00E80268">
            <w:pPr>
              <w:spacing w:after="20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7A5DB9"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>"___" _______________ 20      г.</w:t>
            </w:r>
          </w:p>
          <w:p w14:paraId="612414E6" w14:textId="77777777" w:rsidR="00BD5D2A" w:rsidRPr="007A5DB9" w:rsidRDefault="00BD5D2A" w:rsidP="00E80268">
            <w:pPr>
              <w:spacing w:after="20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7A5DB9"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>Заведующий кафедрой</w:t>
            </w:r>
          </w:p>
          <w:p w14:paraId="4042B923" w14:textId="77777777" w:rsidR="00BD5D2A" w:rsidRPr="007A5DB9" w:rsidRDefault="00BD5D2A" w:rsidP="00E80268">
            <w:pPr>
              <w:spacing w:after="20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7A5DB9">
              <w:rPr>
                <w:rFonts w:eastAsia="Times New Roman" w:cs="Times New Roman"/>
                <w:color w:val="000000"/>
                <w:sz w:val="22"/>
                <w:u w:val="single"/>
                <w:lang w:val="ru-RU" w:eastAsia="ru-RU"/>
              </w:rPr>
              <w:t>                                            </w:t>
            </w:r>
            <w:r w:rsidRPr="007A5DB9"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>М.А. Митрохин</w:t>
            </w:r>
          </w:p>
        </w:tc>
      </w:tr>
      <w:tr w:rsidR="00BD5D2A" w:rsidRPr="00E2263B" w14:paraId="119D342B" w14:textId="77777777" w:rsidTr="00E80268">
        <w:trPr>
          <w:trHeight w:val="1507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AF5B805" w14:textId="77777777" w:rsidR="00BD5D2A" w:rsidRPr="007A5DB9" w:rsidRDefault="00BD5D2A" w:rsidP="00E80268">
            <w:pPr>
              <w:spacing w:after="24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FA17F4B" w14:textId="77777777" w:rsidR="00BD5D2A" w:rsidRPr="007A5DB9" w:rsidRDefault="00BD5D2A" w:rsidP="00E80268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</w:p>
        </w:tc>
      </w:tr>
    </w:tbl>
    <w:p w14:paraId="56E719E1" w14:textId="77777777" w:rsidR="00BD5D2A" w:rsidRPr="007A5DB9" w:rsidRDefault="00BD5D2A" w:rsidP="00BD5D2A">
      <w:pPr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b/>
          <w:bCs/>
          <w:color w:val="000000"/>
          <w:sz w:val="26"/>
          <w:szCs w:val="26"/>
          <w:lang w:val="ru-RU" w:eastAsia="ru-RU"/>
        </w:rPr>
        <w:t>ИНДИВИДУАЛЬНЫЙ ПЛАН ПРОХОЖДЕНИЯ УЧЕБНОЙ (ОЗНАКОМИТЕЛЬНОЙ) ПРАКТИКИ</w:t>
      </w:r>
    </w:p>
    <w:p w14:paraId="7AD8B8C8" w14:textId="77777777" w:rsidR="00BD5D2A" w:rsidRPr="007A5DB9" w:rsidRDefault="00BD5D2A" w:rsidP="00BD5D2A">
      <w:pPr>
        <w:spacing w:line="240" w:lineRule="auto"/>
        <w:ind w:firstLine="0"/>
        <w:jc w:val="left"/>
        <w:rPr>
          <w:rFonts w:eastAsia="Times New Roman" w:cs="Times New Roman"/>
          <w:sz w:val="24"/>
          <w:szCs w:val="24"/>
          <w:lang w:val="ru-RU" w:eastAsia="ru-RU"/>
        </w:rPr>
      </w:pPr>
    </w:p>
    <w:p w14:paraId="6735CE02" w14:textId="77777777" w:rsidR="00BD5D2A" w:rsidRPr="007A5DB9" w:rsidRDefault="00BD5D2A" w:rsidP="00BD5D2A">
      <w:pPr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> (2025/2026 учебный год)</w:t>
      </w:r>
    </w:p>
    <w:p w14:paraId="162D1E96" w14:textId="77777777" w:rsidR="00BD5D2A" w:rsidRPr="007A5DB9" w:rsidRDefault="00BD5D2A" w:rsidP="00BD5D2A">
      <w:pPr>
        <w:spacing w:line="240" w:lineRule="auto"/>
        <w:ind w:firstLine="0"/>
        <w:jc w:val="left"/>
        <w:rPr>
          <w:rFonts w:eastAsia="Times New Roman" w:cs="Times New Roman"/>
          <w:sz w:val="24"/>
          <w:szCs w:val="24"/>
          <w:lang w:val="ru-RU" w:eastAsia="ru-RU"/>
        </w:rPr>
      </w:pPr>
    </w:p>
    <w:p w14:paraId="5BFB1DA2" w14:textId="29BCD7DE" w:rsidR="00BD5D2A" w:rsidRPr="007A5DB9" w:rsidRDefault="00BD5D2A" w:rsidP="00BD5D2A">
      <w:pPr>
        <w:spacing w:after="200" w:line="240" w:lineRule="auto"/>
        <w:ind w:firstLine="0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>                                                </w:t>
      </w:r>
      <w:proofErr w:type="spellStart"/>
      <w:r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>Бардычев</w:t>
      </w:r>
      <w:proofErr w:type="spellEnd"/>
      <w:r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 xml:space="preserve"> Артём Александрович</w:t>
      </w:r>
      <w:r w:rsidRPr="007A5DB9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>                                       </w:t>
      </w:r>
    </w:p>
    <w:p w14:paraId="4BACB215" w14:textId="77777777" w:rsidR="00BD5D2A" w:rsidRPr="007A5DB9" w:rsidRDefault="00BD5D2A" w:rsidP="00BD5D2A">
      <w:pPr>
        <w:spacing w:after="200" w:line="240" w:lineRule="auto"/>
        <w:ind w:firstLine="0"/>
        <w:jc w:val="left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 xml:space="preserve">Направление </w:t>
      </w:r>
      <w:proofErr w:type="gramStart"/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>подготовки  09.03.01</w:t>
      </w:r>
      <w:proofErr w:type="gramEnd"/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 xml:space="preserve"> «</w:t>
      </w:r>
      <w:r w:rsidRPr="007A5DB9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>Информатика и вычислительная техника</w:t>
      </w:r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>»</w:t>
      </w:r>
    </w:p>
    <w:p w14:paraId="3B38AE7D" w14:textId="77777777" w:rsidR="00BD5D2A" w:rsidRPr="007A5DB9" w:rsidRDefault="00BD5D2A" w:rsidP="00BD5D2A">
      <w:pPr>
        <w:spacing w:after="200" w:line="240" w:lineRule="auto"/>
        <w:ind w:firstLine="0"/>
        <w:jc w:val="left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 xml:space="preserve">Форма обучения – очная     Срок обучения в соответствии с ФГОС – </w:t>
      </w:r>
      <w:r w:rsidRPr="007A5DB9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>4 года</w:t>
      </w:r>
    </w:p>
    <w:p w14:paraId="088AC99B" w14:textId="77777777" w:rsidR="00BD5D2A" w:rsidRPr="007A5DB9" w:rsidRDefault="00BD5D2A" w:rsidP="00BD5D2A">
      <w:pPr>
        <w:spacing w:after="200" w:line="240" w:lineRule="auto"/>
        <w:ind w:firstLine="0"/>
        <w:jc w:val="left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>Год обучения</w:t>
      </w:r>
      <w:r w:rsidRPr="007A5DB9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 xml:space="preserve">                  1                 </w:t>
      </w:r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>семестр</w:t>
      </w:r>
      <w:r w:rsidRPr="007A5DB9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 xml:space="preserve">                 2                  </w:t>
      </w:r>
    </w:p>
    <w:p w14:paraId="4F64EAC4" w14:textId="77777777" w:rsidR="00BD5D2A" w:rsidRPr="007A5DB9" w:rsidRDefault="00BD5D2A" w:rsidP="00BD5D2A">
      <w:pPr>
        <w:spacing w:after="200" w:line="240" w:lineRule="auto"/>
        <w:ind w:firstLine="0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>Период прохождения практики с 24.06.26 по 07.07.26</w:t>
      </w:r>
    </w:p>
    <w:p w14:paraId="6D8F4887" w14:textId="77777777" w:rsidR="00BD5D2A" w:rsidRPr="007A5DB9" w:rsidRDefault="00BD5D2A" w:rsidP="00BD5D2A">
      <w:pPr>
        <w:spacing w:after="200" w:line="240" w:lineRule="auto"/>
        <w:ind w:firstLine="0"/>
        <w:jc w:val="left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>Кафедра «Вычислительная техника»                                                                                 </w:t>
      </w:r>
    </w:p>
    <w:p w14:paraId="2CDE4F64" w14:textId="77777777" w:rsidR="00BD5D2A" w:rsidRPr="007A5DB9" w:rsidRDefault="00BD5D2A" w:rsidP="00BD5D2A">
      <w:pPr>
        <w:spacing w:after="200" w:line="240" w:lineRule="auto"/>
        <w:ind w:firstLine="0"/>
        <w:jc w:val="left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 xml:space="preserve">Заведующий кафедрой д.т.н., </w:t>
      </w:r>
      <w:r w:rsidRPr="007A5DB9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>профессор, Митрохин М.А.        </w:t>
      </w:r>
    </w:p>
    <w:p w14:paraId="67987BFA" w14:textId="77777777" w:rsidR="00BD5D2A" w:rsidRPr="007A5DB9" w:rsidRDefault="00BD5D2A" w:rsidP="00BD5D2A">
      <w:pPr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i/>
          <w:iCs/>
          <w:color w:val="000000"/>
          <w:sz w:val="18"/>
          <w:szCs w:val="18"/>
          <w:lang w:val="ru-RU" w:eastAsia="ru-RU"/>
        </w:rPr>
        <w:t>(должность, ученая степень, ученое звание, Ф.И.О.)</w:t>
      </w:r>
    </w:p>
    <w:p w14:paraId="5FD91F0D" w14:textId="77777777" w:rsidR="00BD5D2A" w:rsidRPr="007A5DB9" w:rsidRDefault="00BD5D2A" w:rsidP="00BD5D2A">
      <w:pPr>
        <w:spacing w:after="200" w:line="240" w:lineRule="auto"/>
        <w:ind w:firstLine="0"/>
        <w:jc w:val="left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 xml:space="preserve">Руководитель практики </w:t>
      </w:r>
      <w:r w:rsidRPr="007A5DB9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>д.т.н., профессор, Зинкин С.А.</w:t>
      </w:r>
    </w:p>
    <w:p w14:paraId="278931E1" w14:textId="77777777" w:rsidR="00BD5D2A" w:rsidRDefault="00BD5D2A" w:rsidP="00BD5D2A">
      <w:pPr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i/>
          <w:iCs/>
          <w:color w:val="000000"/>
          <w:sz w:val="18"/>
          <w:szCs w:val="18"/>
          <w:lang w:val="ru-RU" w:eastAsia="ru-RU"/>
        </w:rPr>
        <w:t>(должность, ученая степень, ученое звание)</w:t>
      </w:r>
      <w:r w:rsidRPr="007A5DB9">
        <w:rPr>
          <w:rFonts w:eastAsia="Times New Roman" w:cs="Times New Roman"/>
          <w:i/>
          <w:iCs/>
          <w:color w:val="000000"/>
          <w:sz w:val="18"/>
          <w:szCs w:val="18"/>
          <w:lang w:val="ru-RU" w:eastAsia="ru-RU"/>
        </w:rPr>
        <w:br/>
      </w:r>
    </w:p>
    <w:p w14:paraId="554B5DC1" w14:textId="77777777" w:rsidR="00BD5D2A" w:rsidRDefault="00BD5D2A" w:rsidP="00BD5D2A">
      <w:pPr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val="ru-RU" w:eastAsia="ru-RU"/>
        </w:rPr>
      </w:pPr>
    </w:p>
    <w:p w14:paraId="12735CA1" w14:textId="77777777" w:rsidR="00BD5D2A" w:rsidRDefault="00BD5D2A" w:rsidP="00E24142">
      <w:pPr>
        <w:spacing w:line="240" w:lineRule="auto"/>
        <w:ind w:firstLine="0"/>
        <w:jc w:val="left"/>
        <w:rPr>
          <w:rFonts w:eastAsia="Times New Roman" w:cs="Times New Roman"/>
          <w:sz w:val="24"/>
          <w:szCs w:val="24"/>
          <w:lang w:val="ru-RU" w:eastAsia="ru-RU"/>
        </w:rPr>
      </w:pPr>
    </w:p>
    <w:p w14:paraId="475886DC" w14:textId="77777777" w:rsidR="00BD5D2A" w:rsidRDefault="00BD5D2A" w:rsidP="00E24142">
      <w:pPr>
        <w:spacing w:line="240" w:lineRule="auto"/>
        <w:ind w:firstLine="0"/>
        <w:jc w:val="left"/>
        <w:rPr>
          <w:rFonts w:eastAsia="Times New Roman" w:cs="Times New Roman"/>
          <w:sz w:val="24"/>
          <w:szCs w:val="24"/>
          <w:lang w:val="ru-RU" w:eastAsia="ru-RU"/>
        </w:rPr>
      </w:pPr>
    </w:p>
    <w:p w14:paraId="2A3A8648" w14:textId="77777777" w:rsidR="00BD5D2A" w:rsidRDefault="00BD5D2A" w:rsidP="00E24142">
      <w:pPr>
        <w:spacing w:line="240" w:lineRule="auto"/>
        <w:ind w:firstLine="0"/>
        <w:jc w:val="left"/>
        <w:rPr>
          <w:rFonts w:eastAsia="Times New Roman" w:cs="Times New Roman"/>
          <w:sz w:val="24"/>
          <w:szCs w:val="24"/>
          <w:lang w:val="ru-RU" w:eastAsia="ru-RU"/>
        </w:rPr>
      </w:pPr>
    </w:p>
    <w:p w14:paraId="223E4243" w14:textId="77777777" w:rsidR="00BD5D2A" w:rsidRDefault="00BD5D2A" w:rsidP="00E24142">
      <w:pPr>
        <w:spacing w:line="240" w:lineRule="auto"/>
        <w:ind w:firstLine="0"/>
        <w:jc w:val="left"/>
        <w:rPr>
          <w:rFonts w:eastAsia="Times New Roman" w:cs="Times New Roman"/>
          <w:sz w:val="24"/>
          <w:szCs w:val="24"/>
          <w:lang w:val="ru-RU" w:eastAsia="ru-RU"/>
        </w:rPr>
      </w:pPr>
    </w:p>
    <w:p w14:paraId="4980D077" w14:textId="77777777" w:rsidR="00BD5D2A" w:rsidRPr="007A5DB9" w:rsidRDefault="00BD5D2A" w:rsidP="00E24142">
      <w:pPr>
        <w:spacing w:line="240" w:lineRule="auto"/>
        <w:ind w:firstLine="0"/>
        <w:jc w:val="left"/>
        <w:rPr>
          <w:rFonts w:eastAsia="Times New Roman" w:cs="Times New Roman"/>
          <w:sz w:val="24"/>
          <w:szCs w:val="24"/>
          <w:lang w:val="ru-RU" w:eastAsia="ru-RU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3"/>
        <w:gridCol w:w="3137"/>
        <w:gridCol w:w="1729"/>
        <w:gridCol w:w="2243"/>
        <w:gridCol w:w="1917"/>
      </w:tblGrid>
      <w:tr w:rsidR="00E24142" w:rsidRPr="00E2263B" w14:paraId="3F55778A" w14:textId="77777777" w:rsidTr="00F1736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52C796D" w14:textId="77777777" w:rsidR="00E24142" w:rsidRPr="007A5DB9" w:rsidRDefault="00E24142" w:rsidP="00F17361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7A5DB9">
              <w:rPr>
                <w:rFonts w:eastAsia="Times New Roman" w:cs="Times New Roman"/>
                <w:color w:val="000000"/>
                <w:szCs w:val="28"/>
                <w:lang w:val="ru-RU" w:eastAsia="ru-RU"/>
              </w:rPr>
              <w:t>№ п/п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63B3419" w14:textId="77777777" w:rsidR="00E24142" w:rsidRPr="007A5DB9" w:rsidRDefault="00E24142" w:rsidP="00F17361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7A5DB9">
              <w:rPr>
                <w:rFonts w:eastAsia="Times New Roman" w:cs="Times New Roman"/>
                <w:color w:val="000000"/>
                <w:szCs w:val="28"/>
                <w:lang w:val="ru-RU" w:eastAsia="ru-RU"/>
              </w:rPr>
              <w:t>Планируемая форма работы во время практики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84A7354" w14:textId="77777777" w:rsidR="00E24142" w:rsidRPr="007A5DB9" w:rsidRDefault="00E24142" w:rsidP="00F17361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7A5DB9">
              <w:rPr>
                <w:rFonts w:eastAsia="Times New Roman" w:cs="Times New Roman"/>
                <w:color w:val="000000"/>
                <w:szCs w:val="28"/>
                <w:lang w:val="ru-RU" w:eastAsia="ru-RU"/>
              </w:rPr>
              <w:t>Количество часов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B374BF7" w14:textId="77777777" w:rsidR="00E24142" w:rsidRPr="007A5DB9" w:rsidRDefault="00E24142" w:rsidP="00F17361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7A5DB9">
              <w:rPr>
                <w:rFonts w:eastAsia="Times New Roman" w:cs="Times New Roman"/>
                <w:color w:val="000000"/>
                <w:szCs w:val="28"/>
                <w:lang w:val="ru-RU" w:eastAsia="ru-RU"/>
              </w:rPr>
              <w:t>Календарные сроки проведения работы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369EC2A" w14:textId="77777777" w:rsidR="00E24142" w:rsidRPr="007A5DB9" w:rsidRDefault="00E24142" w:rsidP="00F17361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7A5DB9">
              <w:rPr>
                <w:rFonts w:eastAsia="Times New Roman" w:cs="Times New Roman"/>
                <w:color w:val="000000"/>
                <w:szCs w:val="28"/>
                <w:lang w:val="ru-RU" w:eastAsia="ru-RU"/>
              </w:rPr>
              <w:t>Подпись</w:t>
            </w:r>
          </w:p>
          <w:p w14:paraId="7195F241" w14:textId="77777777" w:rsidR="00E24142" w:rsidRPr="007A5DB9" w:rsidRDefault="00E24142" w:rsidP="00F17361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7A5DB9">
              <w:rPr>
                <w:rFonts w:eastAsia="Times New Roman" w:cs="Times New Roman"/>
                <w:color w:val="000000"/>
                <w:szCs w:val="28"/>
                <w:lang w:val="ru-RU" w:eastAsia="ru-RU"/>
              </w:rPr>
              <w:t>руководителя</w:t>
            </w:r>
          </w:p>
          <w:p w14:paraId="207B9024" w14:textId="77777777" w:rsidR="00E24142" w:rsidRPr="007A5DB9" w:rsidRDefault="00E24142" w:rsidP="00F17361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7A5DB9">
              <w:rPr>
                <w:rFonts w:eastAsia="Times New Roman" w:cs="Times New Roman"/>
                <w:color w:val="000000"/>
                <w:szCs w:val="28"/>
                <w:lang w:val="ru-RU" w:eastAsia="ru-RU"/>
              </w:rPr>
              <w:t>практики от вуза</w:t>
            </w:r>
          </w:p>
        </w:tc>
      </w:tr>
      <w:tr w:rsidR="00E24142" w:rsidRPr="007A5DB9" w14:paraId="1074ABAE" w14:textId="77777777" w:rsidTr="00F1736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CD7C764" w14:textId="77777777" w:rsidR="00E24142" w:rsidRPr="007A5DB9" w:rsidRDefault="00E24142" w:rsidP="00F17361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7A5DB9">
              <w:rPr>
                <w:rFonts w:eastAsia="Times New Roman" w:cs="Times New Roman"/>
                <w:color w:val="000000"/>
                <w:szCs w:val="28"/>
                <w:lang w:val="ru-RU" w:eastAsia="ru-RU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D093481" w14:textId="77777777" w:rsidR="00E24142" w:rsidRPr="007A5DB9" w:rsidRDefault="00E24142" w:rsidP="00F17361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7A5DB9">
              <w:rPr>
                <w:rFonts w:eastAsia="Times New Roman" w:cs="Times New Roman"/>
                <w:color w:val="000000"/>
                <w:szCs w:val="28"/>
                <w:lang w:val="ru-RU" w:eastAsia="ru-RU"/>
              </w:rPr>
              <w:t>Выбор темы и разработка индивидуального плана проведения работ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52FDEEE" w14:textId="77777777" w:rsidR="00E24142" w:rsidRPr="007A5DB9" w:rsidRDefault="00E24142" w:rsidP="00F17361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7A5DB9">
              <w:rPr>
                <w:rFonts w:eastAsia="Times New Roman" w:cs="Times New Roman"/>
                <w:color w:val="000000"/>
                <w:szCs w:val="28"/>
                <w:lang w:val="ru-RU" w:eastAsia="ru-RU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8880E6E" w14:textId="77777777" w:rsidR="00E24142" w:rsidRPr="007A5DB9" w:rsidRDefault="00E24142" w:rsidP="00F17361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7A5DB9">
              <w:rPr>
                <w:rFonts w:eastAsia="Times New Roman" w:cs="Times New Roman"/>
                <w:color w:val="000000"/>
                <w:szCs w:val="28"/>
                <w:lang w:val="ru-RU" w:eastAsia="ru-RU"/>
              </w:rPr>
              <w:t>24.06.2026 -</w:t>
            </w:r>
          </w:p>
          <w:p w14:paraId="669E4DC0" w14:textId="77777777" w:rsidR="00E24142" w:rsidRPr="007A5DB9" w:rsidRDefault="00E24142" w:rsidP="00F17361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7A5DB9">
              <w:rPr>
                <w:rFonts w:eastAsia="Times New Roman" w:cs="Times New Roman"/>
                <w:color w:val="000000"/>
                <w:szCs w:val="28"/>
                <w:lang w:val="ru-RU" w:eastAsia="ru-RU"/>
              </w:rPr>
              <w:t>25.06.2026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219BD01" w14:textId="77777777" w:rsidR="00E24142" w:rsidRPr="007A5DB9" w:rsidRDefault="00E24142" w:rsidP="00F17361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</w:p>
        </w:tc>
      </w:tr>
      <w:tr w:rsidR="00E24142" w:rsidRPr="007A5DB9" w14:paraId="4EC14501" w14:textId="77777777" w:rsidTr="00F1736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6EADD4B" w14:textId="77777777" w:rsidR="00E24142" w:rsidRPr="007A5DB9" w:rsidRDefault="00E24142" w:rsidP="00F17361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7A5DB9">
              <w:rPr>
                <w:rFonts w:eastAsia="Times New Roman" w:cs="Times New Roman"/>
                <w:color w:val="000000"/>
                <w:szCs w:val="28"/>
                <w:lang w:val="ru-RU" w:eastAsia="ru-RU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B387118" w14:textId="77777777" w:rsidR="00E24142" w:rsidRPr="007A5DB9" w:rsidRDefault="00E24142" w:rsidP="00F17361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7A5DB9">
              <w:rPr>
                <w:rFonts w:eastAsia="Times New Roman" w:cs="Times New Roman"/>
                <w:color w:val="000000"/>
                <w:szCs w:val="28"/>
                <w:lang w:val="ru-RU" w:eastAsia="ru-RU"/>
              </w:rPr>
              <w:t>Подбор и изучение материала по теме работы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F57804F" w14:textId="77777777" w:rsidR="00E24142" w:rsidRPr="007A5DB9" w:rsidRDefault="00E24142" w:rsidP="00F17361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7A5DB9">
              <w:rPr>
                <w:rFonts w:eastAsia="Times New Roman" w:cs="Times New Roman"/>
                <w:color w:val="000000"/>
                <w:szCs w:val="28"/>
                <w:lang w:val="ru-RU" w:eastAsia="ru-RU"/>
              </w:rPr>
              <w:t>15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AE22153" w14:textId="77777777" w:rsidR="00E24142" w:rsidRPr="007A5DB9" w:rsidRDefault="00E24142" w:rsidP="00F17361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7A5DB9">
              <w:rPr>
                <w:rFonts w:eastAsia="Times New Roman" w:cs="Times New Roman"/>
                <w:color w:val="000000"/>
                <w:szCs w:val="28"/>
                <w:lang w:val="ru-RU" w:eastAsia="ru-RU"/>
              </w:rPr>
              <w:t>26.06.2026 –</w:t>
            </w:r>
          </w:p>
          <w:p w14:paraId="50256A0F" w14:textId="77777777" w:rsidR="00E24142" w:rsidRPr="007A5DB9" w:rsidRDefault="00E24142" w:rsidP="00F17361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7A5DB9">
              <w:rPr>
                <w:rFonts w:eastAsia="Times New Roman" w:cs="Times New Roman"/>
                <w:color w:val="000000"/>
                <w:szCs w:val="28"/>
                <w:lang w:val="ru-RU" w:eastAsia="ru-RU"/>
              </w:rPr>
              <w:t>28.06.26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662937F" w14:textId="77777777" w:rsidR="00E24142" w:rsidRPr="007A5DB9" w:rsidRDefault="00E24142" w:rsidP="00F17361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</w:p>
        </w:tc>
      </w:tr>
      <w:tr w:rsidR="00E24142" w:rsidRPr="007A5DB9" w14:paraId="721182FD" w14:textId="77777777" w:rsidTr="00F1736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7811758" w14:textId="77777777" w:rsidR="00E24142" w:rsidRPr="007A5DB9" w:rsidRDefault="00E24142" w:rsidP="00F17361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7A5DB9">
              <w:rPr>
                <w:rFonts w:eastAsia="Times New Roman" w:cs="Times New Roman"/>
                <w:color w:val="000000"/>
                <w:szCs w:val="28"/>
                <w:lang w:val="ru-RU" w:eastAsia="ru-RU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E697EF5" w14:textId="77777777" w:rsidR="00E24142" w:rsidRPr="007A5DB9" w:rsidRDefault="00E24142" w:rsidP="00F17361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7A5DB9">
              <w:rPr>
                <w:rFonts w:eastAsia="Times New Roman" w:cs="Times New Roman"/>
                <w:color w:val="000000"/>
                <w:szCs w:val="28"/>
                <w:lang w:val="ru-RU" w:eastAsia="ru-RU"/>
              </w:rPr>
              <w:t>Разработка алгоритма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0385DBD" w14:textId="77777777" w:rsidR="00E24142" w:rsidRPr="007A5DB9" w:rsidRDefault="00E24142" w:rsidP="00F17361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7A5DB9">
              <w:rPr>
                <w:rFonts w:eastAsia="Times New Roman" w:cs="Times New Roman"/>
                <w:color w:val="000000"/>
                <w:szCs w:val="28"/>
                <w:lang w:val="ru-RU" w:eastAsia="ru-RU"/>
              </w:rPr>
              <w:t>43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D70E23E" w14:textId="77777777" w:rsidR="00E24142" w:rsidRPr="007A5DB9" w:rsidRDefault="00E24142" w:rsidP="00F17361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7A5DB9">
              <w:rPr>
                <w:rFonts w:eastAsia="Times New Roman" w:cs="Times New Roman"/>
                <w:color w:val="000000"/>
                <w:szCs w:val="28"/>
                <w:lang w:val="ru-RU" w:eastAsia="ru-RU"/>
              </w:rPr>
              <w:t>01.07.26 –</w:t>
            </w:r>
          </w:p>
          <w:p w14:paraId="4EA44268" w14:textId="77777777" w:rsidR="00E24142" w:rsidRPr="007A5DB9" w:rsidRDefault="00E24142" w:rsidP="00F17361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7A5DB9">
              <w:rPr>
                <w:rFonts w:eastAsia="Times New Roman" w:cs="Times New Roman"/>
                <w:color w:val="000000"/>
                <w:szCs w:val="28"/>
                <w:lang w:val="ru-RU" w:eastAsia="ru-RU"/>
              </w:rPr>
              <w:t>03.07.26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E94807A" w14:textId="77777777" w:rsidR="00E24142" w:rsidRPr="007A5DB9" w:rsidRDefault="00E24142" w:rsidP="00F17361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</w:p>
        </w:tc>
      </w:tr>
      <w:tr w:rsidR="00E24142" w:rsidRPr="007A5DB9" w14:paraId="027925E7" w14:textId="77777777" w:rsidTr="00F1736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4DB065E" w14:textId="77777777" w:rsidR="00E24142" w:rsidRPr="007A5DB9" w:rsidRDefault="00E24142" w:rsidP="00F17361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7A5DB9">
              <w:rPr>
                <w:rFonts w:eastAsia="Times New Roman" w:cs="Times New Roman"/>
                <w:color w:val="000000"/>
                <w:szCs w:val="28"/>
                <w:lang w:val="ru-RU" w:eastAsia="ru-RU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19011B4" w14:textId="77777777" w:rsidR="00E24142" w:rsidRPr="007A5DB9" w:rsidRDefault="00E24142" w:rsidP="00F17361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7A5DB9">
              <w:rPr>
                <w:rFonts w:eastAsia="Times New Roman" w:cs="Times New Roman"/>
                <w:color w:val="000000"/>
                <w:szCs w:val="28"/>
                <w:lang w:val="ru-RU" w:eastAsia="ru-RU"/>
              </w:rPr>
              <w:t xml:space="preserve">Описание алгоритма </w:t>
            </w:r>
            <w:proofErr w:type="gramStart"/>
            <w:r w:rsidRPr="007A5DB9">
              <w:rPr>
                <w:rFonts w:eastAsia="Times New Roman" w:cs="Times New Roman"/>
                <w:color w:val="000000"/>
                <w:szCs w:val="28"/>
                <w:lang w:val="ru-RU" w:eastAsia="ru-RU"/>
              </w:rPr>
              <w:t>и  программы</w:t>
            </w:r>
            <w:proofErr w:type="gram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F03D9CB" w14:textId="77777777" w:rsidR="00E24142" w:rsidRPr="007A5DB9" w:rsidRDefault="00E24142" w:rsidP="00F17361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7A5DB9">
              <w:rPr>
                <w:rFonts w:eastAsia="Times New Roman" w:cs="Times New Roman"/>
                <w:color w:val="000000"/>
                <w:szCs w:val="28"/>
                <w:lang w:val="ru-RU" w:eastAsia="ru-RU"/>
              </w:rPr>
              <w:t>18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1C70B74" w14:textId="77777777" w:rsidR="00E24142" w:rsidRPr="007A5DB9" w:rsidRDefault="00E24142" w:rsidP="00F17361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7A5DB9">
              <w:rPr>
                <w:rFonts w:eastAsia="Times New Roman" w:cs="Times New Roman"/>
                <w:color w:val="000000"/>
                <w:szCs w:val="28"/>
                <w:lang w:val="ru-RU" w:eastAsia="ru-RU"/>
              </w:rPr>
              <w:t>03.07.26 – </w:t>
            </w:r>
          </w:p>
          <w:p w14:paraId="6C0F23C9" w14:textId="77777777" w:rsidR="00E24142" w:rsidRPr="007A5DB9" w:rsidRDefault="00E24142" w:rsidP="00F17361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7A5DB9">
              <w:rPr>
                <w:rFonts w:eastAsia="Times New Roman" w:cs="Times New Roman"/>
                <w:color w:val="000000"/>
                <w:szCs w:val="28"/>
                <w:lang w:val="ru-RU" w:eastAsia="ru-RU"/>
              </w:rPr>
              <w:t>04.07.26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BDCD8E2" w14:textId="77777777" w:rsidR="00E24142" w:rsidRPr="007A5DB9" w:rsidRDefault="00E24142" w:rsidP="00F17361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</w:p>
        </w:tc>
      </w:tr>
      <w:tr w:rsidR="00E24142" w:rsidRPr="007A5DB9" w14:paraId="62A9B43B" w14:textId="77777777" w:rsidTr="00F1736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CAFD38D" w14:textId="77777777" w:rsidR="00E24142" w:rsidRPr="007A5DB9" w:rsidRDefault="00E24142" w:rsidP="00F17361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7A5DB9">
              <w:rPr>
                <w:rFonts w:eastAsia="Times New Roman" w:cs="Times New Roman"/>
                <w:color w:val="000000"/>
                <w:szCs w:val="28"/>
                <w:lang w:val="ru-RU" w:eastAsia="ru-RU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053B0C1" w14:textId="77777777" w:rsidR="00E24142" w:rsidRPr="007A5DB9" w:rsidRDefault="00E24142" w:rsidP="00F17361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7A5DB9">
              <w:rPr>
                <w:rFonts w:eastAsia="Times New Roman" w:cs="Times New Roman"/>
                <w:color w:val="000000"/>
                <w:szCs w:val="28"/>
                <w:lang w:val="ru-RU" w:eastAsia="ru-RU"/>
              </w:rPr>
              <w:t>Тестирование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5B08F24" w14:textId="77777777" w:rsidR="00E24142" w:rsidRPr="007A5DB9" w:rsidRDefault="00E24142" w:rsidP="00F17361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7A5DB9">
              <w:rPr>
                <w:rFonts w:eastAsia="Times New Roman" w:cs="Times New Roman"/>
                <w:color w:val="000000"/>
                <w:szCs w:val="28"/>
                <w:lang w:val="ru-RU" w:eastAsia="ru-RU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170264F" w14:textId="77777777" w:rsidR="00E24142" w:rsidRPr="007A5DB9" w:rsidRDefault="00E24142" w:rsidP="00F17361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7A5DB9">
              <w:rPr>
                <w:rFonts w:eastAsia="Times New Roman" w:cs="Times New Roman"/>
                <w:color w:val="000000"/>
                <w:szCs w:val="28"/>
                <w:lang w:val="ru-RU" w:eastAsia="ru-RU"/>
              </w:rPr>
              <w:t>04.07.26 –</w:t>
            </w:r>
          </w:p>
          <w:p w14:paraId="467A5879" w14:textId="77777777" w:rsidR="00E24142" w:rsidRPr="007A5DB9" w:rsidRDefault="00E24142" w:rsidP="00F17361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7A5DB9">
              <w:rPr>
                <w:rFonts w:eastAsia="Times New Roman" w:cs="Times New Roman"/>
                <w:color w:val="000000"/>
                <w:szCs w:val="28"/>
                <w:lang w:val="ru-RU" w:eastAsia="ru-RU"/>
              </w:rPr>
              <w:t>05.07.26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EA10780" w14:textId="77777777" w:rsidR="00E24142" w:rsidRPr="007A5DB9" w:rsidRDefault="00E24142" w:rsidP="00F17361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</w:p>
        </w:tc>
      </w:tr>
      <w:tr w:rsidR="00E24142" w:rsidRPr="007A5DB9" w14:paraId="753F9091" w14:textId="77777777" w:rsidTr="00F1736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3742981" w14:textId="77777777" w:rsidR="00E24142" w:rsidRPr="007A5DB9" w:rsidRDefault="00E24142" w:rsidP="00F17361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7A5DB9">
              <w:rPr>
                <w:rFonts w:eastAsia="Times New Roman" w:cs="Times New Roman"/>
                <w:color w:val="000000"/>
                <w:szCs w:val="28"/>
                <w:lang w:val="ru-RU" w:eastAsia="ru-RU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A690D2F" w14:textId="77777777" w:rsidR="00E24142" w:rsidRPr="007A5DB9" w:rsidRDefault="00E24142" w:rsidP="00F17361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7A5DB9">
              <w:rPr>
                <w:rFonts w:eastAsia="Times New Roman" w:cs="Times New Roman"/>
                <w:color w:val="000000"/>
                <w:szCs w:val="28"/>
                <w:lang w:val="ru-RU" w:eastAsia="ru-RU"/>
              </w:rPr>
              <w:t>Получение и анализ результатов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B2B9D50" w14:textId="77777777" w:rsidR="00E24142" w:rsidRPr="007A5DB9" w:rsidRDefault="00E24142" w:rsidP="00F17361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7A5DB9">
              <w:rPr>
                <w:rFonts w:eastAsia="Times New Roman" w:cs="Times New Roman"/>
                <w:color w:val="000000"/>
                <w:szCs w:val="28"/>
                <w:lang w:val="ru-RU" w:eastAsia="ru-RU"/>
              </w:rPr>
              <w:t>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33EECB8" w14:textId="77777777" w:rsidR="00E24142" w:rsidRPr="007A5DB9" w:rsidRDefault="00E24142" w:rsidP="00F17361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7A5DB9">
              <w:rPr>
                <w:rFonts w:eastAsia="Times New Roman" w:cs="Times New Roman"/>
                <w:color w:val="000000"/>
                <w:szCs w:val="28"/>
                <w:lang w:val="ru-RU" w:eastAsia="ru-RU"/>
              </w:rPr>
              <w:t>05.07.26 – </w:t>
            </w:r>
          </w:p>
          <w:p w14:paraId="200BFCA1" w14:textId="77777777" w:rsidR="00E24142" w:rsidRPr="007A5DB9" w:rsidRDefault="00E24142" w:rsidP="00F17361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7A5DB9">
              <w:rPr>
                <w:rFonts w:eastAsia="Times New Roman" w:cs="Times New Roman"/>
                <w:color w:val="000000"/>
                <w:szCs w:val="28"/>
                <w:lang w:val="ru-RU" w:eastAsia="ru-RU"/>
              </w:rPr>
              <w:t>08.07.26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6E75F4C" w14:textId="77777777" w:rsidR="00E24142" w:rsidRPr="007A5DB9" w:rsidRDefault="00E24142" w:rsidP="00F17361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</w:p>
        </w:tc>
      </w:tr>
      <w:tr w:rsidR="00E24142" w:rsidRPr="007A5DB9" w14:paraId="355414E2" w14:textId="77777777" w:rsidTr="00F1736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29A0017" w14:textId="77777777" w:rsidR="00E24142" w:rsidRPr="007A5DB9" w:rsidRDefault="00E24142" w:rsidP="00F17361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7A5DB9">
              <w:rPr>
                <w:rFonts w:eastAsia="Times New Roman" w:cs="Times New Roman"/>
                <w:color w:val="000000"/>
                <w:szCs w:val="28"/>
                <w:lang w:val="ru-RU" w:eastAsia="ru-RU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9023E1D" w14:textId="77777777" w:rsidR="00E24142" w:rsidRPr="007A5DB9" w:rsidRDefault="00E24142" w:rsidP="00F17361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7A5DB9">
              <w:rPr>
                <w:rFonts w:eastAsia="Times New Roman" w:cs="Times New Roman"/>
                <w:color w:val="000000"/>
                <w:szCs w:val="28"/>
                <w:lang w:val="ru-RU" w:eastAsia="ru-RU"/>
              </w:rPr>
              <w:t>Оформление отчёта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6158426" w14:textId="77777777" w:rsidR="00E24142" w:rsidRPr="007A5DB9" w:rsidRDefault="00E24142" w:rsidP="00F17361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7A5DB9">
              <w:rPr>
                <w:rFonts w:eastAsia="Times New Roman" w:cs="Times New Roman"/>
                <w:color w:val="000000"/>
                <w:szCs w:val="28"/>
                <w:lang w:val="ru-RU" w:eastAsia="ru-RU"/>
              </w:rPr>
              <w:t>15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27B86AF" w14:textId="77777777" w:rsidR="00E24142" w:rsidRPr="007A5DB9" w:rsidRDefault="00E24142" w:rsidP="00F17361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7A5DB9">
              <w:rPr>
                <w:rFonts w:eastAsia="Times New Roman" w:cs="Times New Roman"/>
                <w:color w:val="000000"/>
                <w:szCs w:val="28"/>
                <w:lang w:val="ru-RU" w:eastAsia="ru-RU"/>
              </w:rPr>
              <w:t>05.07.26 – </w:t>
            </w:r>
          </w:p>
          <w:p w14:paraId="07EAE276" w14:textId="77777777" w:rsidR="00E24142" w:rsidRPr="007A5DB9" w:rsidRDefault="00E24142" w:rsidP="00F17361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7A5DB9">
              <w:rPr>
                <w:rFonts w:eastAsia="Times New Roman" w:cs="Times New Roman"/>
                <w:color w:val="000000"/>
                <w:szCs w:val="28"/>
                <w:lang w:val="ru-RU" w:eastAsia="ru-RU"/>
              </w:rPr>
              <w:t>07.07.2026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8FE7825" w14:textId="77777777" w:rsidR="00E24142" w:rsidRPr="007A5DB9" w:rsidRDefault="00E24142" w:rsidP="00F17361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</w:p>
        </w:tc>
      </w:tr>
      <w:tr w:rsidR="00E24142" w:rsidRPr="007A5DB9" w14:paraId="07C1B4EF" w14:textId="77777777" w:rsidTr="00F1736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5B1FC16" w14:textId="77777777" w:rsidR="00E24142" w:rsidRPr="007A5DB9" w:rsidRDefault="00E24142" w:rsidP="00F17361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820DDF7" w14:textId="77777777" w:rsidR="00E24142" w:rsidRPr="007A5DB9" w:rsidRDefault="00E24142" w:rsidP="00F17361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7A5DB9">
              <w:rPr>
                <w:rFonts w:eastAsia="Times New Roman" w:cs="Times New Roman"/>
                <w:b/>
                <w:bCs/>
                <w:color w:val="000000"/>
                <w:szCs w:val="28"/>
                <w:lang w:val="ru-RU" w:eastAsia="ru-RU"/>
              </w:rPr>
              <w:t>Общий объём часов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FF01DE1" w14:textId="77777777" w:rsidR="00E24142" w:rsidRPr="007A5DB9" w:rsidRDefault="00E24142" w:rsidP="00F17361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7A5DB9">
              <w:rPr>
                <w:rFonts w:eastAsia="Times New Roman" w:cs="Times New Roman"/>
                <w:color w:val="000000"/>
                <w:szCs w:val="28"/>
                <w:lang w:val="ru-RU" w:eastAsia="ru-RU"/>
              </w:rPr>
              <w:t>108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9B70FB7" w14:textId="77777777" w:rsidR="00E24142" w:rsidRPr="007A5DB9" w:rsidRDefault="00E24142" w:rsidP="00F17361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EE2A430" w14:textId="77777777" w:rsidR="00E24142" w:rsidRPr="007A5DB9" w:rsidRDefault="00E24142" w:rsidP="00F17361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</w:p>
        </w:tc>
      </w:tr>
    </w:tbl>
    <w:p w14:paraId="2D46F317" w14:textId="77777777" w:rsidR="00E24142" w:rsidRDefault="00E24142" w:rsidP="00E24142">
      <w:pPr>
        <w:spacing w:after="240" w:line="240" w:lineRule="auto"/>
        <w:ind w:firstLine="0"/>
        <w:jc w:val="left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sz w:val="24"/>
          <w:szCs w:val="24"/>
          <w:lang w:val="ru-RU" w:eastAsia="ru-RU"/>
        </w:rPr>
        <w:br/>
      </w:r>
      <w:r w:rsidRPr="007A5DB9">
        <w:rPr>
          <w:rFonts w:eastAsia="Times New Roman" w:cs="Times New Roman"/>
          <w:sz w:val="24"/>
          <w:szCs w:val="24"/>
          <w:lang w:val="ru-RU" w:eastAsia="ru-RU"/>
        </w:rPr>
        <w:br/>
      </w:r>
    </w:p>
    <w:p w14:paraId="15E89106" w14:textId="77777777" w:rsidR="00E24142" w:rsidRPr="007A5DB9" w:rsidRDefault="00E24142" w:rsidP="00E24142">
      <w:pPr>
        <w:spacing w:after="200" w:line="276" w:lineRule="auto"/>
        <w:ind w:firstLine="0"/>
        <w:jc w:val="left"/>
        <w:rPr>
          <w:rFonts w:eastAsia="Times New Roman" w:cs="Times New Roman"/>
          <w:sz w:val="24"/>
          <w:szCs w:val="24"/>
          <w:lang w:val="ru-RU" w:eastAsia="ru-RU"/>
        </w:rPr>
      </w:pPr>
      <w:r>
        <w:rPr>
          <w:rFonts w:eastAsia="Times New Roman" w:cs="Times New Roman"/>
          <w:sz w:val="24"/>
          <w:szCs w:val="24"/>
          <w:lang w:val="ru-RU" w:eastAsia="ru-RU"/>
        </w:rPr>
        <w:br w:type="page"/>
      </w:r>
    </w:p>
    <w:p w14:paraId="16105A97" w14:textId="77777777" w:rsidR="00E24142" w:rsidRPr="007A5DB9" w:rsidRDefault="00E24142" w:rsidP="00E24142">
      <w:pPr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color w:val="000000"/>
          <w:sz w:val="24"/>
          <w:szCs w:val="24"/>
          <w:lang w:val="ru-RU" w:eastAsia="ru-RU"/>
        </w:rPr>
        <w:lastRenderedPageBreak/>
        <w:t>МИНИСТЕРСТВО НАУКИ И ВЫСШЕГО ОБРАЗОВАНИЯ РОССИЙСКОЙ ФЕДЕРАЦИИ</w:t>
      </w:r>
    </w:p>
    <w:p w14:paraId="0C700A4E" w14:textId="77777777" w:rsidR="00E24142" w:rsidRPr="007A5DB9" w:rsidRDefault="00E24142" w:rsidP="00E24142">
      <w:pPr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color w:val="000000"/>
          <w:sz w:val="24"/>
          <w:szCs w:val="24"/>
          <w:lang w:val="ru-RU" w:eastAsia="ru-RU"/>
        </w:rPr>
        <w:t xml:space="preserve">ПЕНЗЕНСКИЙ </w:t>
      </w:r>
      <w:proofErr w:type="gramStart"/>
      <w:r w:rsidRPr="007A5DB9">
        <w:rPr>
          <w:rFonts w:eastAsia="Times New Roman" w:cs="Times New Roman"/>
          <w:color w:val="000000"/>
          <w:sz w:val="24"/>
          <w:szCs w:val="24"/>
          <w:lang w:val="ru-RU" w:eastAsia="ru-RU"/>
        </w:rPr>
        <w:t>ГОСУДАРСТВЕННЫЙ  УНИВЕРСИТЕТ</w:t>
      </w:r>
      <w:proofErr w:type="gramEnd"/>
    </w:p>
    <w:p w14:paraId="414815B2" w14:textId="77777777" w:rsidR="00E24142" w:rsidRPr="007A5DB9" w:rsidRDefault="00E24142" w:rsidP="00E24142">
      <w:pPr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color w:val="000000"/>
          <w:sz w:val="24"/>
          <w:szCs w:val="24"/>
          <w:lang w:val="ru-RU" w:eastAsia="ru-RU"/>
        </w:rPr>
        <w:t>ПОЛИТЕХНИЧЕСКИЙ ИНСТИТУТ</w:t>
      </w:r>
    </w:p>
    <w:p w14:paraId="057532D2" w14:textId="77777777" w:rsidR="00E24142" w:rsidRPr="007A5DB9" w:rsidRDefault="00E24142" w:rsidP="00E24142">
      <w:pPr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color w:val="000000"/>
          <w:sz w:val="24"/>
          <w:szCs w:val="24"/>
          <w:lang w:val="ru-RU" w:eastAsia="ru-RU"/>
        </w:rPr>
        <w:t>ФАКУЛЬТЕТ ВЫЧИСЛИТЕЛЬНОЙ ТЕХНИКИ</w:t>
      </w:r>
    </w:p>
    <w:p w14:paraId="7C2B5E01" w14:textId="77777777" w:rsidR="00E24142" w:rsidRPr="007A5DB9" w:rsidRDefault="00E24142" w:rsidP="00E24142">
      <w:pPr>
        <w:spacing w:after="240" w:line="240" w:lineRule="auto"/>
        <w:ind w:firstLine="0"/>
        <w:jc w:val="left"/>
        <w:rPr>
          <w:rFonts w:eastAsia="Times New Roman" w:cs="Times New Roman"/>
          <w:sz w:val="24"/>
          <w:szCs w:val="24"/>
          <w:lang w:val="ru-RU" w:eastAsia="ru-RU"/>
        </w:rPr>
      </w:pPr>
    </w:p>
    <w:p w14:paraId="26C243A7" w14:textId="77777777" w:rsidR="00E24142" w:rsidRPr="007A5DB9" w:rsidRDefault="00E24142" w:rsidP="00E24142">
      <w:pPr>
        <w:spacing w:after="200" w:line="240" w:lineRule="auto"/>
        <w:ind w:firstLine="0"/>
        <w:jc w:val="center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b/>
          <w:bCs/>
          <w:color w:val="000000"/>
          <w:sz w:val="24"/>
          <w:szCs w:val="24"/>
          <w:lang w:val="ru-RU" w:eastAsia="ru-RU"/>
        </w:rPr>
        <w:t>ОТЧЁТ</w:t>
      </w:r>
    </w:p>
    <w:p w14:paraId="05AA17BE" w14:textId="77777777" w:rsidR="00E24142" w:rsidRPr="007A5DB9" w:rsidRDefault="00E24142" w:rsidP="00E24142">
      <w:pPr>
        <w:spacing w:after="200" w:line="240" w:lineRule="auto"/>
        <w:ind w:firstLine="0"/>
        <w:jc w:val="center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b/>
          <w:bCs/>
          <w:color w:val="000000"/>
          <w:sz w:val="26"/>
          <w:szCs w:val="26"/>
          <w:lang w:val="ru-RU" w:eastAsia="ru-RU"/>
        </w:rPr>
        <w:t>О ПРОХОЖДЕНИИ УЧЕБНОЙ (ОЗНАКОМИТЕЛЬНОЙ) ПРАКТИКИ</w:t>
      </w:r>
    </w:p>
    <w:p w14:paraId="695D7EBB" w14:textId="4E711C7B" w:rsidR="00E24142" w:rsidRPr="007A5DB9" w:rsidRDefault="00BD5D2A" w:rsidP="00E24142">
      <w:pPr>
        <w:spacing w:after="200" w:line="240" w:lineRule="auto"/>
        <w:ind w:firstLine="0"/>
        <w:jc w:val="center"/>
        <w:rPr>
          <w:rFonts w:eastAsia="Times New Roman" w:cs="Times New Roman"/>
          <w:sz w:val="24"/>
          <w:szCs w:val="24"/>
          <w:lang w:val="ru-RU" w:eastAsia="ru-RU"/>
        </w:rPr>
      </w:pPr>
      <w:r>
        <w:rPr>
          <w:rFonts w:eastAsia="Times New Roman" w:cs="Times New Roman"/>
          <w:color w:val="000000"/>
          <w:sz w:val="26"/>
          <w:szCs w:val="26"/>
          <w:lang w:val="ru-RU" w:eastAsia="ru-RU"/>
        </w:rPr>
        <w:t> (2025</w:t>
      </w:r>
      <w:r w:rsidR="00E24142"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>/202</w:t>
      </w:r>
      <w:r>
        <w:rPr>
          <w:rFonts w:eastAsia="Times New Roman" w:cs="Times New Roman"/>
          <w:color w:val="000000"/>
          <w:sz w:val="26"/>
          <w:szCs w:val="26"/>
          <w:lang w:val="ru-RU" w:eastAsia="ru-RU"/>
        </w:rPr>
        <w:t>6</w:t>
      </w:r>
      <w:r w:rsidR="00E24142"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 xml:space="preserve"> учебный год)</w:t>
      </w:r>
    </w:p>
    <w:p w14:paraId="42D3BA4E" w14:textId="41E48FE0" w:rsidR="00E24142" w:rsidRPr="007A5DB9" w:rsidRDefault="00E24142" w:rsidP="00E24142">
      <w:pPr>
        <w:spacing w:after="200" w:line="240" w:lineRule="auto"/>
        <w:ind w:firstLine="0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>                                                </w:t>
      </w:r>
      <w:proofErr w:type="spellStart"/>
      <w:r w:rsidR="00BD5D2A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>Димов</w:t>
      </w:r>
      <w:proofErr w:type="spellEnd"/>
      <w:r w:rsidR="00BD5D2A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 xml:space="preserve"> Никита Андреевич</w:t>
      </w:r>
      <w:r w:rsidRPr="007A5DB9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>                                      </w:t>
      </w:r>
    </w:p>
    <w:p w14:paraId="4F9F0B2A" w14:textId="77777777" w:rsidR="00E24142" w:rsidRPr="007A5DB9" w:rsidRDefault="00E24142" w:rsidP="00E24142">
      <w:pPr>
        <w:spacing w:after="200" w:line="240" w:lineRule="auto"/>
        <w:ind w:firstLine="0"/>
        <w:jc w:val="left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 xml:space="preserve">Направление подготовки </w:t>
      </w:r>
      <w:r w:rsidRPr="007A5DB9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 xml:space="preserve">09.03.01 </w:t>
      </w:r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>«</w:t>
      </w:r>
      <w:r w:rsidRPr="007A5DB9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>Информатика и вычислительная техника</w:t>
      </w:r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>»</w:t>
      </w:r>
    </w:p>
    <w:p w14:paraId="237C3961" w14:textId="77777777" w:rsidR="00E24142" w:rsidRPr="007A5DB9" w:rsidRDefault="00E24142" w:rsidP="00E24142">
      <w:pPr>
        <w:spacing w:after="200" w:line="240" w:lineRule="auto"/>
        <w:ind w:firstLine="0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 xml:space="preserve">Форма обучения – </w:t>
      </w:r>
      <w:r w:rsidRPr="007A5DB9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>очная</w:t>
      </w:r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 xml:space="preserve">     Срок обучения в соответствии с ФГОС – </w:t>
      </w:r>
      <w:r w:rsidRPr="007A5DB9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>4 года</w:t>
      </w:r>
    </w:p>
    <w:p w14:paraId="6FB20006" w14:textId="77777777" w:rsidR="00E24142" w:rsidRPr="007A5DB9" w:rsidRDefault="00E24142" w:rsidP="00E24142">
      <w:pPr>
        <w:spacing w:after="200" w:line="240" w:lineRule="auto"/>
        <w:ind w:firstLine="0"/>
        <w:jc w:val="left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>Год обучения</w:t>
      </w:r>
      <w:r w:rsidRPr="007A5DB9">
        <w:rPr>
          <w:rFonts w:eastAsia="Times New Roman" w:cs="Times New Roman"/>
          <w:b/>
          <w:bCs/>
          <w:color w:val="000000"/>
          <w:sz w:val="26"/>
          <w:szCs w:val="26"/>
          <w:lang w:val="ru-RU" w:eastAsia="ru-RU"/>
        </w:rPr>
        <w:t xml:space="preserve">  </w:t>
      </w:r>
      <w:r w:rsidRPr="007A5DB9">
        <w:rPr>
          <w:rFonts w:eastAsia="Times New Roman" w:cs="Times New Roman"/>
          <w:b/>
          <w:bCs/>
          <w:color w:val="000000"/>
          <w:sz w:val="26"/>
          <w:szCs w:val="26"/>
          <w:u w:val="single"/>
          <w:lang w:val="ru-RU" w:eastAsia="ru-RU"/>
        </w:rPr>
        <w:t>                </w:t>
      </w:r>
      <w:r w:rsidRPr="007A5DB9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>1</w:t>
      </w:r>
      <w:r w:rsidRPr="007A5DB9">
        <w:rPr>
          <w:rFonts w:eastAsia="Times New Roman" w:cs="Times New Roman"/>
          <w:b/>
          <w:bCs/>
          <w:color w:val="000000"/>
          <w:sz w:val="26"/>
          <w:szCs w:val="26"/>
          <w:u w:val="single"/>
          <w:lang w:val="ru-RU" w:eastAsia="ru-RU"/>
        </w:rPr>
        <w:t>                 </w:t>
      </w:r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 xml:space="preserve">семестр </w:t>
      </w:r>
      <w:r w:rsidRPr="007A5DB9">
        <w:rPr>
          <w:rFonts w:eastAsia="Times New Roman" w:cs="Times New Roman"/>
          <w:b/>
          <w:bCs/>
          <w:color w:val="000000"/>
          <w:sz w:val="26"/>
          <w:szCs w:val="26"/>
          <w:u w:val="single"/>
          <w:lang w:val="ru-RU" w:eastAsia="ru-RU"/>
        </w:rPr>
        <w:t>                </w:t>
      </w:r>
      <w:r w:rsidRPr="007A5DB9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>2</w:t>
      </w:r>
      <w:r w:rsidRPr="007A5DB9">
        <w:rPr>
          <w:rFonts w:eastAsia="Times New Roman" w:cs="Times New Roman"/>
          <w:b/>
          <w:bCs/>
          <w:color w:val="000000"/>
          <w:sz w:val="26"/>
          <w:szCs w:val="26"/>
          <w:u w:val="single"/>
          <w:lang w:val="ru-RU" w:eastAsia="ru-RU"/>
        </w:rPr>
        <w:t>                  </w:t>
      </w:r>
    </w:p>
    <w:p w14:paraId="1AB7D274" w14:textId="77777777" w:rsidR="00E24142" w:rsidRPr="007A5DB9" w:rsidRDefault="00E24142" w:rsidP="00E24142">
      <w:pPr>
        <w:spacing w:after="200" w:line="240" w:lineRule="auto"/>
        <w:ind w:firstLine="0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>Период прохождения практики с 24.06.26 по 07.07.26</w:t>
      </w:r>
    </w:p>
    <w:p w14:paraId="191171C0" w14:textId="77777777" w:rsidR="00E24142" w:rsidRDefault="00E24142" w:rsidP="00E24142">
      <w:pPr>
        <w:spacing w:after="200" w:line="240" w:lineRule="auto"/>
        <w:ind w:firstLine="0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 xml:space="preserve">Кафедра </w:t>
      </w:r>
      <w:r w:rsidRPr="007A5DB9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>«Вычислительная техника»                                                                                 </w:t>
      </w:r>
    </w:p>
    <w:p w14:paraId="03825F79" w14:textId="7E782203" w:rsidR="00E24142" w:rsidRDefault="00E24142" w:rsidP="00E24142">
      <w:pPr>
        <w:ind w:firstLine="0"/>
        <w:rPr>
          <w:rFonts w:eastAsia="Times New Roman" w:cs="Times New Roman"/>
          <w:color w:val="000000"/>
          <w:sz w:val="26"/>
          <w:szCs w:val="26"/>
          <w:lang w:val="ru-RU" w:eastAsia="ru-RU"/>
        </w:rPr>
      </w:pPr>
    </w:p>
    <w:p w14:paraId="23FF6ADD" w14:textId="01137E85" w:rsidR="00BD5D2A" w:rsidRPr="00BD5D2A" w:rsidRDefault="007B74DF" w:rsidP="00E24142">
      <w:pPr>
        <w:ind w:firstLine="0"/>
        <w:rPr>
          <w:rFonts w:eastAsia="Times New Roman" w:cs="Times New Roman"/>
          <w:color w:val="000000"/>
          <w:sz w:val="26"/>
          <w:szCs w:val="26"/>
          <w:lang w:val="ru-RU" w:eastAsia="ru-RU"/>
        </w:rPr>
      </w:pPr>
      <w:proofErr w:type="spellStart"/>
      <w:r>
        <w:rPr>
          <w:rFonts w:eastAsia="Times New Roman" w:cs="Times New Roman"/>
          <w:color w:val="000000"/>
          <w:sz w:val="26"/>
          <w:szCs w:val="26"/>
          <w:lang w:val="ru-RU" w:eastAsia="ru-RU"/>
        </w:rPr>
        <w:t>Димов</w:t>
      </w:r>
      <w:proofErr w:type="spellEnd"/>
      <w:r>
        <w:rPr>
          <w:rFonts w:eastAsia="Times New Roman" w:cs="Times New Roman"/>
          <w:color w:val="000000"/>
          <w:sz w:val="26"/>
          <w:szCs w:val="26"/>
          <w:lang w:val="ru-RU" w:eastAsia="ru-RU"/>
        </w:rPr>
        <w:t xml:space="preserve"> Н</w:t>
      </w:r>
      <w:r w:rsidR="00BD5D2A" w:rsidRPr="00BD5D2A">
        <w:rPr>
          <w:rFonts w:eastAsia="Times New Roman" w:cs="Times New Roman"/>
          <w:color w:val="000000"/>
          <w:sz w:val="26"/>
          <w:szCs w:val="26"/>
          <w:lang w:val="ru-RU" w:eastAsia="ru-RU"/>
        </w:rPr>
        <w:t xml:space="preserve">.А. выполнял практическое задание «Сортировка выбором». На первоначальном этапе были изучены и проанализированы теоретические основы алгоритма, его достоинства и недостатки, а также проведён сравнительный анализ с другими методами сортировки. Был выбран язык программирования </w:t>
      </w:r>
      <w:proofErr w:type="spellStart"/>
      <w:r w:rsidR="00BD5D2A" w:rsidRPr="00BD5D2A">
        <w:rPr>
          <w:rFonts w:eastAsia="Times New Roman" w:cs="Times New Roman"/>
          <w:color w:val="000000"/>
          <w:sz w:val="26"/>
          <w:szCs w:val="26"/>
          <w:lang w:val="ru-RU" w:eastAsia="ru-RU"/>
        </w:rPr>
        <w:t>Python</w:t>
      </w:r>
      <w:proofErr w:type="spellEnd"/>
      <w:r w:rsidR="00BD5D2A" w:rsidRPr="00BD5D2A">
        <w:rPr>
          <w:rFonts w:eastAsia="Times New Roman" w:cs="Times New Roman"/>
          <w:color w:val="000000"/>
          <w:sz w:val="26"/>
          <w:szCs w:val="26"/>
          <w:lang w:val="ru-RU" w:eastAsia="ru-RU"/>
        </w:rPr>
        <w:t xml:space="preserve"> 3, на котором реализована программа сортировки выбором с подсчётом количества сравнений и перестановок. Также разработан удобный графический интерфейс для генерации массивов, загрузки из файлов и визуализации результатов. Выполнена работа с файлами (чтение/запись в формате CSV), проведено тестирование на различных наборах данных и оформлен отчёт в соответствии с требованиями.</w:t>
      </w:r>
    </w:p>
    <w:p w14:paraId="3B955AC2" w14:textId="77777777" w:rsidR="00E24142" w:rsidRPr="00BD5D2A" w:rsidRDefault="00E24142" w:rsidP="00E24142">
      <w:pPr>
        <w:spacing w:after="240" w:line="240" w:lineRule="auto"/>
        <w:ind w:firstLine="0"/>
        <w:jc w:val="left"/>
        <w:rPr>
          <w:rFonts w:eastAsia="Times New Roman" w:cs="Times New Roman"/>
          <w:sz w:val="24"/>
          <w:szCs w:val="24"/>
          <w:lang w:val="ru-RU" w:eastAsia="ru-RU"/>
        </w:rPr>
      </w:pPr>
    </w:p>
    <w:p w14:paraId="6BC787FC" w14:textId="2A81B6ED" w:rsidR="00E24142" w:rsidRPr="007A5DB9" w:rsidRDefault="00E24142" w:rsidP="00E24142">
      <w:pPr>
        <w:spacing w:line="240" w:lineRule="auto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 xml:space="preserve">Бакалавр           </w:t>
      </w:r>
      <w:proofErr w:type="spellStart"/>
      <w:r w:rsidR="007B74DF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>Димов</w:t>
      </w:r>
      <w:proofErr w:type="spellEnd"/>
      <w:r w:rsidR="00E94FC2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 xml:space="preserve"> </w:t>
      </w:r>
      <w:r w:rsidR="007B74DF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>Н</w:t>
      </w:r>
      <w:r w:rsidRPr="007C7CE8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>.А.</w:t>
      </w:r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 xml:space="preserve">     ____________     "___" ___________  2026 г.   </w:t>
      </w:r>
    </w:p>
    <w:p w14:paraId="60B8C1A3" w14:textId="77777777" w:rsidR="00E24142" w:rsidRPr="007A5DB9" w:rsidRDefault="00E24142" w:rsidP="00E24142">
      <w:pPr>
        <w:spacing w:line="240" w:lineRule="auto"/>
        <w:ind w:firstLine="0"/>
        <w:jc w:val="left"/>
        <w:rPr>
          <w:rFonts w:eastAsia="Times New Roman" w:cs="Times New Roman"/>
          <w:sz w:val="24"/>
          <w:szCs w:val="24"/>
          <w:lang w:val="ru-RU" w:eastAsia="ru-RU"/>
        </w:rPr>
      </w:pPr>
    </w:p>
    <w:p w14:paraId="2AE9640E" w14:textId="77777777" w:rsidR="00E24142" w:rsidRPr="007A5DB9" w:rsidRDefault="00E24142" w:rsidP="00E24142">
      <w:pPr>
        <w:spacing w:line="240" w:lineRule="auto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 xml:space="preserve">Руководитель   </w:t>
      </w:r>
      <w:r w:rsidRPr="007A5DB9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>Зинкин С.А.</w:t>
      </w:r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 xml:space="preserve"> ____________     "___" __________</w:t>
      </w:r>
      <w:proofErr w:type="gramStart"/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>_  2026</w:t>
      </w:r>
      <w:proofErr w:type="gramEnd"/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 xml:space="preserve"> г.   </w:t>
      </w:r>
    </w:p>
    <w:p w14:paraId="56B03EC2" w14:textId="77777777" w:rsidR="00E24142" w:rsidRDefault="00E24142" w:rsidP="00E24142">
      <w:pPr>
        <w:spacing w:line="240" w:lineRule="auto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>практики   </w:t>
      </w:r>
    </w:p>
    <w:p w14:paraId="426471DE" w14:textId="77777777" w:rsidR="00E24142" w:rsidRDefault="00E24142" w:rsidP="00E24142">
      <w:pPr>
        <w:spacing w:after="200" w:line="276" w:lineRule="auto"/>
        <w:ind w:firstLine="0"/>
        <w:jc w:val="left"/>
        <w:rPr>
          <w:rFonts w:eastAsia="Times New Roman" w:cs="Times New Roman"/>
          <w:sz w:val="24"/>
          <w:szCs w:val="24"/>
          <w:lang w:val="ru-RU" w:eastAsia="ru-RU"/>
        </w:rPr>
      </w:pPr>
      <w:r>
        <w:rPr>
          <w:rFonts w:eastAsia="Times New Roman" w:cs="Times New Roman"/>
          <w:sz w:val="24"/>
          <w:szCs w:val="24"/>
          <w:lang w:val="ru-RU" w:eastAsia="ru-RU"/>
        </w:rPr>
        <w:br w:type="page"/>
      </w:r>
    </w:p>
    <w:p w14:paraId="7629CBB7" w14:textId="77777777" w:rsidR="00BD5D2A" w:rsidRPr="007A5DB9" w:rsidRDefault="00BD5D2A" w:rsidP="00BD5D2A">
      <w:pPr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color w:val="000000"/>
          <w:sz w:val="24"/>
          <w:szCs w:val="24"/>
          <w:lang w:val="ru-RU" w:eastAsia="ru-RU"/>
        </w:rPr>
        <w:lastRenderedPageBreak/>
        <w:t>МИНИСТЕРСТВО НАУКИ И ВЫСШЕГО ОБРАЗОВАНИЯ РОССИЙСКОЙ ФЕДЕРАЦИИ</w:t>
      </w:r>
    </w:p>
    <w:p w14:paraId="3C792816" w14:textId="77777777" w:rsidR="00BD5D2A" w:rsidRPr="007A5DB9" w:rsidRDefault="00BD5D2A" w:rsidP="00BD5D2A">
      <w:pPr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color w:val="000000"/>
          <w:sz w:val="24"/>
          <w:szCs w:val="24"/>
          <w:lang w:val="ru-RU" w:eastAsia="ru-RU"/>
        </w:rPr>
        <w:t xml:space="preserve">ПЕНЗЕНСКИЙ </w:t>
      </w:r>
      <w:proofErr w:type="gramStart"/>
      <w:r w:rsidRPr="007A5DB9">
        <w:rPr>
          <w:rFonts w:eastAsia="Times New Roman" w:cs="Times New Roman"/>
          <w:color w:val="000000"/>
          <w:sz w:val="24"/>
          <w:szCs w:val="24"/>
          <w:lang w:val="ru-RU" w:eastAsia="ru-RU"/>
        </w:rPr>
        <w:t>ГОСУДАРСТВЕННЫЙ  УНИВЕРСИТЕТ</w:t>
      </w:r>
      <w:proofErr w:type="gramEnd"/>
    </w:p>
    <w:p w14:paraId="0F03B088" w14:textId="77777777" w:rsidR="00BD5D2A" w:rsidRPr="007A5DB9" w:rsidRDefault="00BD5D2A" w:rsidP="00BD5D2A">
      <w:pPr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color w:val="000000"/>
          <w:sz w:val="24"/>
          <w:szCs w:val="24"/>
          <w:lang w:val="ru-RU" w:eastAsia="ru-RU"/>
        </w:rPr>
        <w:t>ПОЛИТЕХНИЧЕСКИЙ ИНСТИТУТ</w:t>
      </w:r>
    </w:p>
    <w:p w14:paraId="1B981166" w14:textId="77777777" w:rsidR="00BD5D2A" w:rsidRPr="007A5DB9" w:rsidRDefault="00BD5D2A" w:rsidP="00BD5D2A">
      <w:pPr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color w:val="000000"/>
          <w:sz w:val="24"/>
          <w:szCs w:val="24"/>
          <w:lang w:val="ru-RU" w:eastAsia="ru-RU"/>
        </w:rPr>
        <w:t>ФАКУЛЬТЕТ ВЫЧИСЛИТЕЛЬНОЙ ТЕХНИКИ</w:t>
      </w:r>
    </w:p>
    <w:p w14:paraId="33E02E2D" w14:textId="77777777" w:rsidR="00BD5D2A" w:rsidRPr="007A5DB9" w:rsidRDefault="00BD5D2A" w:rsidP="00BD5D2A">
      <w:pPr>
        <w:spacing w:after="240" w:line="240" w:lineRule="auto"/>
        <w:ind w:firstLine="0"/>
        <w:jc w:val="left"/>
        <w:rPr>
          <w:rFonts w:eastAsia="Times New Roman" w:cs="Times New Roman"/>
          <w:sz w:val="24"/>
          <w:szCs w:val="24"/>
          <w:lang w:val="ru-RU" w:eastAsia="ru-RU"/>
        </w:rPr>
      </w:pPr>
    </w:p>
    <w:p w14:paraId="3A585010" w14:textId="77777777" w:rsidR="00BD5D2A" w:rsidRPr="007A5DB9" w:rsidRDefault="00BD5D2A" w:rsidP="00BD5D2A">
      <w:pPr>
        <w:spacing w:after="200" w:line="240" w:lineRule="auto"/>
        <w:ind w:firstLine="0"/>
        <w:jc w:val="center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b/>
          <w:bCs/>
          <w:color w:val="000000"/>
          <w:sz w:val="24"/>
          <w:szCs w:val="24"/>
          <w:lang w:val="ru-RU" w:eastAsia="ru-RU"/>
        </w:rPr>
        <w:t>ОТЧЁТ</w:t>
      </w:r>
    </w:p>
    <w:p w14:paraId="690435E0" w14:textId="77777777" w:rsidR="00BD5D2A" w:rsidRPr="007A5DB9" w:rsidRDefault="00BD5D2A" w:rsidP="00BD5D2A">
      <w:pPr>
        <w:spacing w:after="200" w:line="240" w:lineRule="auto"/>
        <w:ind w:firstLine="0"/>
        <w:jc w:val="center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b/>
          <w:bCs/>
          <w:color w:val="000000"/>
          <w:sz w:val="26"/>
          <w:szCs w:val="26"/>
          <w:lang w:val="ru-RU" w:eastAsia="ru-RU"/>
        </w:rPr>
        <w:t>О ПРОХОЖДЕНИИ УЧЕБНОЙ (ОЗНАКОМИТЕЛЬНОЙ) ПРАКТИКИ</w:t>
      </w:r>
    </w:p>
    <w:p w14:paraId="6193B7D4" w14:textId="74C6516C" w:rsidR="00BD5D2A" w:rsidRPr="007A5DB9" w:rsidRDefault="007B74DF" w:rsidP="00BD5D2A">
      <w:pPr>
        <w:spacing w:after="200" w:line="240" w:lineRule="auto"/>
        <w:ind w:firstLine="0"/>
        <w:jc w:val="center"/>
        <w:rPr>
          <w:rFonts w:eastAsia="Times New Roman" w:cs="Times New Roman"/>
          <w:sz w:val="24"/>
          <w:szCs w:val="24"/>
          <w:lang w:val="ru-RU" w:eastAsia="ru-RU"/>
        </w:rPr>
      </w:pPr>
      <w:r>
        <w:rPr>
          <w:rFonts w:eastAsia="Times New Roman" w:cs="Times New Roman"/>
          <w:color w:val="000000"/>
          <w:sz w:val="26"/>
          <w:szCs w:val="26"/>
          <w:lang w:val="ru-RU" w:eastAsia="ru-RU"/>
        </w:rPr>
        <w:t> (2025/2026</w:t>
      </w:r>
      <w:r w:rsidR="00BD5D2A"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 xml:space="preserve"> учебный год)</w:t>
      </w:r>
    </w:p>
    <w:p w14:paraId="7B00179B" w14:textId="777D2478" w:rsidR="00BD5D2A" w:rsidRPr="007A5DB9" w:rsidRDefault="00BD5D2A" w:rsidP="00BD5D2A">
      <w:pPr>
        <w:spacing w:after="200" w:line="240" w:lineRule="auto"/>
        <w:ind w:firstLine="0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>                                                </w:t>
      </w:r>
      <w:proofErr w:type="spellStart"/>
      <w:r w:rsidR="007B74DF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>Зацепилин</w:t>
      </w:r>
      <w:proofErr w:type="spellEnd"/>
      <w:r w:rsidR="007B74DF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 xml:space="preserve"> Кирилл Сергеевич</w:t>
      </w:r>
      <w:r w:rsidRPr="007A5DB9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>                                       </w:t>
      </w:r>
    </w:p>
    <w:p w14:paraId="4D967C1C" w14:textId="77777777" w:rsidR="00BD5D2A" w:rsidRPr="007A5DB9" w:rsidRDefault="00BD5D2A" w:rsidP="00BD5D2A">
      <w:pPr>
        <w:spacing w:after="200" w:line="240" w:lineRule="auto"/>
        <w:ind w:firstLine="0"/>
        <w:jc w:val="left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 xml:space="preserve">Направление подготовки </w:t>
      </w:r>
      <w:r w:rsidRPr="007A5DB9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 xml:space="preserve">09.03.01 </w:t>
      </w:r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>«</w:t>
      </w:r>
      <w:r w:rsidRPr="007A5DB9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>Информатика и вычислительная техника</w:t>
      </w:r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>»</w:t>
      </w:r>
    </w:p>
    <w:p w14:paraId="2124201B" w14:textId="77777777" w:rsidR="00BD5D2A" w:rsidRPr="007A5DB9" w:rsidRDefault="00BD5D2A" w:rsidP="00BD5D2A">
      <w:pPr>
        <w:spacing w:after="200" w:line="240" w:lineRule="auto"/>
        <w:ind w:firstLine="0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 xml:space="preserve">Форма обучения – </w:t>
      </w:r>
      <w:r w:rsidRPr="007A5DB9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>очная</w:t>
      </w:r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 xml:space="preserve">     Срок обучения в соответствии с ФГОС – </w:t>
      </w:r>
      <w:r w:rsidRPr="007A5DB9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>4 года</w:t>
      </w:r>
    </w:p>
    <w:p w14:paraId="01F06ECC" w14:textId="77777777" w:rsidR="00BD5D2A" w:rsidRPr="007A5DB9" w:rsidRDefault="00BD5D2A" w:rsidP="00BD5D2A">
      <w:pPr>
        <w:spacing w:after="200" w:line="240" w:lineRule="auto"/>
        <w:ind w:firstLine="0"/>
        <w:jc w:val="left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>Год обучения</w:t>
      </w:r>
      <w:r w:rsidRPr="007A5DB9">
        <w:rPr>
          <w:rFonts w:eastAsia="Times New Roman" w:cs="Times New Roman"/>
          <w:b/>
          <w:bCs/>
          <w:color w:val="000000"/>
          <w:sz w:val="26"/>
          <w:szCs w:val="26"/>
          <w:lang w:val="ru-RU" w:eastAsia="ru-RU"/>
        </w:rPr>
        <w:t xml:space="preserve">  </w:t>
      </w:r>
      <w:r w:rsidRPr="007A5DB9">
        <w:rPr>
          <w:rFonts w:eastAsia="Times New Roman" w:cs="Times New Roman"/>
          <w:b/>
          <w:bCs/>
          <w:color w:val="000000"/>
          <w:sz w:val="26"/>
          <w:szCs w:val="26"/>
          <w:u w:val="single"/>
          <w:lang w:val="ru-RU" w:eastAsia="ru-RU"/>
        </w:rPr>
        <w:t>                </w:t>
      </w:r>
      <w:r w:rsidRPr="007A5DB9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>1</w:t>
      </w:r>
      <w:r w:rsidRPr="007A5DB9">
        <w:rPr>
          <w:rFonts w:eastAsia="Times New Roman" w:cs="Times New Roman"/>
          <w:b/>
          <w:bCs/>
          <w:color w:val="000000"/>
          <w:sz w:val="26"/>
          <w:szCs w:val="26"/>
          <w:u w:val="single"/>
          <w:lang w:val="ru-RU" w:eastAsia="ru-RU"/>
        </w:rPr>
        <w:t>                 </w:t>
      </w:r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 xml:space="preserve">семестр </w:t>
      </w:r>
      <w:r w:rsidRPr="007A5DB9">
        <w:rPr>
          <w:rFonts w:eastAsia="Times New Roman" w:cs="Times New Roman"/>
          <w:b/>
          <w:bCs/>
          <w:color w:val="000000"/>
          <w:sz w:val="26"/>
          <w:szCs w:val="26"/>
          <w:u w:val="single"/>
          <w:lang w:val="ru-RU" w:eastAsia="ru-RU"/>
        </w:rPr>
        <w:t>                </w:t>
      </w:r>
      <w:r w:rsidRPr="007A5DB9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>2</w:t>
      </w:r>
      <w:r w:rsidRPr="007A5DB9">
        <w:rPr>
          <w:rFonts w:eastAsia="Times New Roman" w:cs="Times New Roman"/>
          <w:b/>
          <w:bCs/>
          <w:color w:val="000000"/>
          <w:sz w:val="26"/>
          <w:szCs w:val="26"/>
          <w:u w:val="single"/>
          <w:lang w:val="ru-RU" w:eastAsia="ru-RU"/>
        </w:rPr>
        <w:t>                  </w:t>
      </w:r>
    </w:p>
    <w:p w14:paraId="7FD74A6B" w14:textId="77777777" w:rsidR="00BD5D2A" w:rsidRPr="007A5DB9" w:rsidRDefault="00BD5D2A" w:rsidP="00BD5D2A">
      <w:pPr>
        <w:spacing w:after="200" w:line="240" w:lineRule="auto"/>
        <w:ind w:firstLine="0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>Период прохождения практики с 24.06.26 по 07.07.26</w:t>
      </w:r>
    </w:p>
    <w:p w14:paraId="014EE190" w14:textId="77777777" w:rsidR="00BD5D2A" w:rsidRDefault="00BD5D2A" w:rsidP="00BD5D2A">
      <w:pPr>
        <w:spacing w:after="200" w:line="240" w:lineRule="auto"/>
        <w:ind w:firstLine="0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 xml:space="preserve">Кафедра </w:t>
      </w:r>
      <w:r w:rsidRPr="007A5DB9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>«Вычислительная техника»                                                                                 </w:t>
      </w:r>
    </w:p>
    <w:p w14:paraId="4A301114" w14:textId="77777777" w:rsidR="00BD5D2A" w:rsidRDefault="00BD5D2A" w:rsidP="00BD5D2A">
      <w:pPr>
        <w:ind w:firstLine="0"/>
        <w:rPr>
          <w:rFonts w:eastAsia="Times New Roman" w:cs="Times New Roman"/>
          <w:color w:val="000000"/>
          <w:sz w:val="26"/>
          <w:szCs w:val="26"/>
          <w:lang w:val="ru-RU" w:eastAsia="ru-RU"/>
        </w:rPr>
      </w:pPr>
    </w:p>
    <w:p w14:paraId="310BF5D9" w14:textId="6DBFF139" w:rsidR="00BD5D2A" w:rsidRPr="00BD5D2A" w:rsidRDefault="007B74DF" w:rsidP="00BD5D2A">
      <w:pPr>
        <w:ind w:firstLine="0"/>
        <w:rPr>
          <w:rFonts w:eastAsia="Times New Roman" w:cs="Times New Roman"/>
          <w:color w:val="000000"/>
          <w:sz w:val="26"/>
          <w:szCs w:val="26"/>
          <w:lang w:val="ru-RU" w:eastAsia="ru-RU"/>
        </w:rPr>
      </w:pPr>
      <w:proofErr w:type="spellStart"/>
      <w:r>
        <w:rPr>
          <w:rFonts w:eastAsia="Times New Roman" w:cs="Times New Roman"/>
          <w:color w:val="000000"/>
          <w:sz w:val="26"/>
          <w:szCs w:val="26"/>
          <w:lang w:val="ru-RU" w:eastAsia="ru-RU"/>
        </w:rPr>
        <w:t>Зацепилин</w:t>
      </w:r>
      <w:proofErr w:type="spellEnd"/>
      <w:r>
        <w:rPr>
          <w:rFonts w:eastAsia="Times New Roman" w:cs="Times New Roman"/>
          <w:color w:val="000000"/>
          <w:sz w:val="26"/>
          <w:szCs w:val="26"/>
          <w:lang w:val="ru-RU" w:eastAsia="ru-RU"/>
        </w:rPr>
        <w:t xml:space="preserve"> К.С</w:t>
      </w:r>
      <w:r w:rsidR="00BD5D2A" w:rsidRPr="00BD5D2A">
        <w:rPr>
          <w:rFonts w:eastAsia="Times New Roman" w:cs="Times New Roman"/>
          <w:color w:val="000000"/>
          <w:sz w:val="26"/>
          <w:szCs w:val="26"/>
          <w:lang w:val="ru-RU" w:eastAsia="ru-RU"/>
        </w:rPr>
        <w:t xml:space="preserve">. выполнял практическое задание «Сортировка выбором». На первоначальном этапе были изучены и проанализированы теоретические основы алгоритма, его достоинства и недостатки, а также проведён сравнительный анализ с другими методами сортировки. Был выбран язык программирования </w:t>
      </w:r>
      <w:proofErr w:type="spellStart"/>
      <w:r w:rsidR="00BD5D2A" w:rsidRPr="00BD5D2A">
        <w:rPr>
          <w:rFonts w:eastAsia="Times New Roman" w:cs="Times New Roman"/>
          <w:color w:val="000000"/>
          <w:sz w:val="26"/>
          <w:szCs w:val="26"/>
          <w:lang w:val="ru-RU" w:eastAsia="ru-RU"/>
        </w:rPr>
        <w:t>Python</w:t>
      </w:r>
      <w:proofErr w:type="spellEnd"/>
      <w:r w:rsidR="00BD5D2A" w:rsidRPr="00BD5D2A">
        <w:rPr>
          <w:rFonts w:eastAsia="Times New Roman" w:cs="Times New Roman"/>
          <w:color w:val="000000"/>
          <w:sz w:val="26"/>
          <w:szCs w:val="26"/>
          <w:lang w:val="ru-RU" w:eastAsia="ru-RU"/>
        </w:rPr>
        <w:t xml:space="preserve"> 3, на котором реализована программа сортировки выбором с подсчётом количества сравнений и перестановок. Также разработан удобный графический интерфейс для генерации массивов, загрузки из файлов и визуализации результатов. Выполнена работа с файлами (чтение/запись в формате CSV), проведено тестирование на различных наборах данных и оформлен отчёт в соответствии с требованиями.</w:t>
      </w:r>
    </w:p>
    <w:p w14:paraId="32E35302" w14:textId="77777777" w:rsidR="00BD5D2A" w:rsidRPr="00BD5D2A" w:rsidRDefault="00BD5D2A" w:rsidP="00BD5D2A">
      <w:pPr>
        <w:spacing w:after="240" w:line="240" w:lineRule="auto"/>
        <w:ind w:firstLine="0"/>
        <w:jc w:val="left"/>
        <w:rPr>
          <w:rFonts w:eastAsia="Times New Roman" w:cs="Times New Roman"/>
          <w:sz w:val="24"/>
          <w:szCs w:val="24"/>
          <w:lang w:val="ru-RU" w:eastAsia="ru-RU"/>
        </w:rPr>
      </w:pPr>
    </w:p>
    <w:p w14:paraId="55F45103" w14:textId="468E89C9" w:rsidR="00BD5D2A" w:rsidRPr="007A5DB9" w:rsidRDefault="00BD5D2A" w:rsidP="00BD5D2A">
      <w:pPr>
        <w:spacing w:line="240" w:lineRule="auto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 xml:space="preserve">Бакалавр           </w:t>
      </w:r>
      <w:proofErr w:type="spellStart"/>
      <w:r w:rsidR="007B74DF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>Зацепилин</w:t>
      </w:r>
      <w:proofErr w:type="spellEnd"/>
      <w:r w:rsidR="007B74DF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 xml:space="preserve"> К.С</w:t>
      </w:r>
      <w:r w:rsidRPr="007C7CE8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>.</w:t>
      </w:r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 xml:space="preserve">     ____________     "___" ___________  2026 г.   </w:t>
      </w:r>
    </w:p>
    <w:p w14:paraId="18D4BF67" w14:textId="77777777" w:rsidR="00BD5D2A" w:rsidRPr="007A5DB9" w:rsidRDefault="00BD5D2A" w:rsidP="00BD5D2A">
      <w:pPr>
        <w:spacing w:line="240" w:lineRule="auto"/>
        <w:ind w:firstLine="0"/>
        <w:jc w:val="left"/>
        <w:rPr>
          <w:rFonts w:eastAsia="Times New Roman" w:cs="Times New Roman"/>
          <w:sz w:val="24"/>
          <w:szCs w:val="24"/>
          <w:lang w:val="ru-RU" w:eastAsia="ru-RU"/>
        </w:rPr>
      </w:pPr>
    </w:p>
    <w:p w14:paraId="34BF87B1" w14:textId="77777777" w:rsidR="00BD5D2A" w:rsidRPr="007A5DB9" w:rsidRDefault="00BD5D2A" w:rsidP="00BD5D2A">
      <w:pPr>
        <w:spacing w:line="240" w:lineRule="auto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 xml:space="preserve">Руководитель   </w:t>
      </w:r>
      <w:r w:rsidRPr="007A5DB9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>Зинкин С.А.</w:t>
      </w:r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 xml:space="preserve"> ____________     "___" __________</w:t>
      </w:r>
      <w:proofErr w:type="gramStart"/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>_  2026</w:t>
      </w:r>
      <w:proofErr w:type="gramEnd"/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 xml:space="preserve"> г.   </w:t>
      </w:r>
    </w:p>
    <w:p w14:paraId="32C570C3" w14:textId="77777777" w:rsidR="00BD5D2A" w:rsidRDefault="00BD5D2A" w:rsidP="00BD5D2A">
      <w:pPr>
        <w:spacing w:line="240" w:lineRule="auto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>практики   </w:t>
      </w:r>
    </w:p>
    <w:p w14:paraId="5B83AC0D" w14:textId="77777777" w:rsidR="00BD5D2A" w:rsidRPr="007A5DB9" w:rsidRDefault="00BD5D2A" w:rsidP="00BD5D2A">
      <w:pPr>
        <w:spacing w:after="200" w:line="276" w:lineRule="auto"/>
        <w:ind w:firstLine="0"/>
        <w:jc w:val="left"/>
        <w:rPr>
          <w:rFonts w:eastAsia="Times New Roman" w:cs="Times New Roman"/>
          <w:sz w:val="24"/>
          <w:szCs w:val="24"/>
          <w:lang w:val="ru-RU" w:eastAsia="ru-RU"/>
        </w:rPr>
      </w:pPr>
      <w:r>
        <w:rPr>
          <w:rFonts w:eastAsia="Times New Roman" w:cs="Times New Roman"/>
          <w:sz w:val="24"/>
          <w:szCs w:val="24"/>
          <w:lang w:val="ru-RU" w:eastAsia="ru-RU"/>
        </w:rPr>
        <w:br w:type="page"/>
      </w:r>
    </w:p>
    <w:p w14:paraId="656C45F0" w14:textId="77777777" w:rsidR="00BD5D2A" w:rsidRPr="007A5DB9" w:rsidRDefault="00BD5D2A" w:rsidP="00BD5D2A">
      <w:pPr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color w:val="000000"/>
          <w:sz w:val="24"/>
          <w:szCs w:val="24"/>
          <w:lang w:val="ru-RU" w:eastAsia="ru-RU"/>
        </w:rPr>
        <w:lastRenderedPageBreak/>
        <w:t>МИНИСТЕРСТВО НАУКИ И ВЫСШЕГО ОБРАЗОВАНИЯ РОССИЙСКОЙ ФЕДЕРАЦИИ</w:t>
      </w:r>
    </w:p>
    <w:p w14:paraId="05C3F284" w14:textId="77777777" w:rsidR="00BD5D2A" w:rsidRPr="007A5DB9" w:rsidRDefault="00BD5D2A" w:rsidP="00BD5D2A">
      <w:pPr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color w:val="000000"/>
          <w:sz w:val="24"/>
          <w:szCs w:val="24"/>
          <w:lang w:val="ru-RU" w:eastAsia="ru-RU"/>
        </w:rPr>
        <w:t xml:space="preserve">ПЕНЗЕНСКИЙ </w:t>
      </w:r>
      <w:proofErr w:type="gramStart"/>
      <w:r w:rsidRPr="007A5DB9">
        <w:rPr>
          <w:rFonts w:eastAsia="Times New Roman" w:cs="Times New Roman"/>
          <w:color w:val="000000"/>
          <w:sz w:val="24"/>
          <w:szCs w:val="24"/>
          <w:lang w:val="ru-RU" w:eastAsia="ru-RU"/>
        </w:rPr>
        <w:t>ГОСУДАРСТВЕННЫЙ  УНИВЕРСИТЕТ</w:t>
      </w:r>
      <w:proofErr w:type="gramEnd"/>
    </w:p>
    <w:p w14:paraId="493B5BC3" w14:textId="77777777" w:rsidR="00BD5D2A" w:rsidRPr="007A5DB9" w:rsidRDefault="00BD5D2A" w:rsidP="00BD5D2A">
      <w:pPr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color w:val="000000"/>
          <w:sz w:val="24"/>
          <w:szCs w:val="24"/>
          <w:lang w:val="ru-RU" w:eastAsia="ru-RU"/>
        </w:rPr>
        <w:t>ПОЛИТЕХНИЧЕСКИЙ ИНСТИТУТ</w:t>
      </w:r>
    </w:p>
    <w:p w14:paraId="053C2F52" w14:textId="77777777" w:rsidR="00BD5D2A" w:rsidRPr="007A5DB9" w:rsidRDefault="00BD5D2A" w:rsidP="00BD5D2A">
      <w:pPr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color w:val="000000"/>
          <w:sz w:val="24"/>
          <w:szCs w:val="24"/>
          <w:lang w:val="ru-RU" w:eastAsia="ru-RU"/>
        </w:rPr>
        <w:t>ФАКУЛЬТЕТ ВЫЧИСЛИТЕЛЬНОЙ ТЕХНИКИ</w:t>
      </w:r>
    </w:p>
    <w:p w14:paraId="70F00A58" w14:textId="77777777" w:rsidR="00BD5D2A" w:rsidRPr="007A5DB9" w:rsidRDefault="00BD5D2A" w:rsidP="00BD5D2A">
      <w:pPr>
        <w:spacing w:after="240" w:line="240" w:lineRule="auto"/>
        <w:ind w:firstLine="0"/>
        <w:jc w:val="left"/>
        <w:rPr>
          <w:rFonts w:eastAsia="Times New Roman" w:cs="Times New Roman"/>
          <w:sz w:val="24"/>
          <w:szCs w:val="24"/>
          <w:lang w:val="ru-RU" w:eastAsia="ru-RU"/>
        </w:rPr>
      </w:pPr>
    </w:p>
    <w:p w14:paraId="43C9BC98" w14:textId="77777777" w:rsidR="00BD5D2A" w:rsidRPr="007A5DB9" w:rsidRDefault="00BD5D2A" w:rsidP="00BD5D2A">
      <w:pPr>
        <w:spacing w:after="200" w:line="240" w:lineRule="auto"/>
        <w:ind w:firstLine="0"/>
        <w:jc w:val="center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b/>
          <w:bCs/>
          <w:color w:val="000000"/>
          <w:sz w:val="24"/>
          <w:szCs w:val="24"/>
          <w:lang w:val="ru-RU" w:eastAsia="ru-RU"/>
        </w:rPr>
        <w:t>ОТЧЁТ</w:t>
      </w:r>
    </w:p>
    <w:p w14:paraId="2D54D8FA" w14:textId="77777777" w:rsidR="00BD5D2A" w:rsidRPr="007A5DB9" w:rsidRDefault="00BD5D2A" w:rsidP="00BD5D2A">
      <w:pPr>
        <w:spacing w:after="200" w:line="240" w:lineRule="auto"/>
        <w:ind w:firstLine="0"/>
        <w:jc w:val="center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b/>
          <w:bCs/>
          <w:color w:val="000000"/>
          <w:sz w:val="26"/>
          <w:szCs w:val="26"/>
          <w:lang w:val="ru-RU" w:eastAsia="ru-RU"/>
        </w:rPr>
        <w:t>О ПРОХОЖДЕНИИ УЧЕБНОЙ (ОЗНАКОМИТЕЛЬНОЙ) ПРАКТИКИ</w:t>
      </w:r>
    </w:p>
    <w:p w14:paraId="2B14CCC8" w14:textId="1E448CBA" w:rsidR="00BD5D2A" w:rsidRPr="007A5DB9" w:rsidRDefault="007B74DF" w:rsidP="00BD5D2A">
      <w:pPr>
        <w:spacing w:after="200" w:line="240" w:lineRule="auto"/>
        <w:ind w:firstLine="0"/>
        <w:jc w:val="center"/>
        <w:rPr>
          <w:rFonts w:eastAsia="Times New Roman" w:cs="Times New Roman"/>
          <w:sz w:val="24"/>
          <w:szCs w:val="24"/>
          <w:lang w:val="ru-RU" w:eastAsia="ru-RU"/>
        </w:rPr>
      </w:pPr>
      <w:r>
        <w:rPr>
          <w:rFonts w:eastAsia="Times New Roman" w:cs="Times New Roman"/>
          <w:color w:val="000000"/>
          <w:sz w:val="26"/>
          <w:szCs w:val="26"/>
          <w:lang w:val="ru-RU" w:eastAsia="ru-RU"/>
        </w:rPr>
        <w:t> (2025</w:t>
      </w:r>
      <w:r w:rsidR="00BD5D2A"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>/202</w:t>
      </w:r>
      <w:r>
        <w:rPr>
          <w:rFonts w:eastAsia="Times New Roman" w:cs="Times New Roman"/>
          <w:color w:val="000000"/>
          <w:sz w:val="26"/>
          <w:szCs w:val="26"/>
          <w:lang w:val="ru-RU" w:eastAsia="ru-RU"/>
        </w:rPr>
        <w:t>6</w:t>
      </w:r>
      <w:r w:rsidR="00BD5D2A"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 xml:space="preserve"> учебный год)</w:t>
      </w:r>
    </w:p>
    <w:p w14:paraId="5800E5F4" w14:textId="3406D33A" w:rsidR="00BD5D2A" w:rsidRPr="007A5DB9" w:rsidRDefault="00BD5D2A" w:rsidP="00BD5D2A">
      <w:pPr>
        <w:spacing w:after="200" w:line="240" w:lineRule="auto"/>
        <w:ind w:firstLine="0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>                                                </w:t>
      </w:r>
      <w:proofErr w:type="spellStart"/>
      <w:r w:rsidR="007B74DF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>Бардычев</w:t>
      </w:r>
      <w:proofErr w:type="spellEnd"/>
      <w:r w:rsidR="007B74DF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 xml:space="preserve"> Артём Александрович</w:t>
      </w:r>
      <w:r w:rsidRPr="007A5DB9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>                                       </w:t>
      </w:r>
    </w:p>
    <w:p w14:paraId="35829E8D" w14:textId="77777777" w:rsidR="00BD5D2A" w:rsidRPr="007A5DB9" w:rsidRDefault="00BD5D2A" w:rsidP="00BD5D2A">
      <w:pPr>
        <w:spacing w:after="200" w:line="240" w:lineRule="auto"/>
        <w:ind w:firstLine="0"/>
        <w:jc w:val="left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 xml:space="preserve">Направление подготовки </w:t>
      </w:r>
      <w:r w:rsidRPr="007A5DB9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 xml:space="preserve">09.03.01 </w:t>
      </w:r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>«</w:t>
      </w:r>
      <w:r w:rsidRPr="007A5DB9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>Информатика и вычислительная техника</w:t>
      </w:r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>»</w:t>
      </w:r>
    </w:p>
    <w:p w14:paraId="6F096A0D" w14:textId="77777777" w:rsidR="00BD5D2A" w:rsidRPr="007A5DB9" w:rsidRDefault="00BD5D2A" w:rsidP="00BD5D2A">
      <w:pPr>
        <w:spacing w:after="200" w:line="240" w:lineRule="auto"/>
        <w:ind w:firstLine="0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 xml:space="preserve">Форма обучения – </w:t>
      </w:r>
      <w:r w:rsidRPr="007A5DB9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>очная</w:t>
      </w:r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 xml:space="preserve">     Срок обучения в соответствии с ФГОС – </w:t>
      </w:r>
      <w:r w:rsidRPr="007A5DB9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>4 года</w:t>
      </w:r>
    </w:p>
    <w:p w14:paraId="573664F7" w14:textId="77777777" w:rsidR="00BD5D2A" w:rsidRPr="007A5DB9" w:rsidRDefault="00BD5D2A" w:rsidP="00BD5D2A">
      <w:pPr>
        <w:spacing w:after="200" w:line="240" w:lineRule="auto"/>
        <w:ind w:firstLine="0"/>
        <w:jc w:val="left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>Год обучения</w:t>
      </w:r>
      <w:r w:rsidRPr="007A5DB9">
        <w:rPr>
          <w:rFonts w:eastAsia="Times New Roman" w:cs="Times New Roman"/>
          <w:b/>
          <w:bCs/>
          <w:color w:val="000000"/>
          <w:sz w:val="26"/>
          <w:szCs w:val="26"/>
          <w:lang w:val="ru-RU" w:eastAsia="ru-RU"/>
        </w:rPr>
        <w:t xml:space="preserve">  </w:t>
      </w:r>
      <w:r w:rsidRPr="007A5DB9">
        <w:rPr>
          <w:rFonts w:eastAsia="Times New Roman" w:cs="Times New Roman"/>
          <w:b/>
          <w:bCs/>
          <w:color w:val="000000"/>
          <w:sz w:val="26"/>
          <w:szCs w:val="26"/>
          <w:u w:val="single"/>
          <w:lang w:val="ru-RU" w:eastAsia="ru-RU"/>
        </w:rPr>
        <w:t>                </w:t>
      </w:r>
      <w:r w:rsidRPr="007A5DB9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>1</w:t>
      </w:r>
      <w:r w:rsidRPr="007A5DB9">
        <w:rPr>
          <w:rFonts w:eastAsia="Times New Roman" w:cs="Times New Roman"/>
          <w:b/>
          <w:bCs/>
          <w:color w:val="000000"/>
          <w:sz w:val="26"/>
          <w:szCs w:val="26"/>
          <w:u w:val="single"/>
          <w:lang w:val="ru-RU" w:eastAsia="ru-RU"/>
        </w:rPr>
        <w:t>                 </w:t>
      </w:r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 xml:space="preserve">семестр </w:t>
      </w:r>
      <w:r w:rsidRPr="007A5DB9">
        <w:rPr>
          <w:rFonts w:eastAsia="Times New Roman" w:cs="Times New Roman"/>
          <w:b/>
          <w:bCs/>
          <w:color w:val="000000"/>
          <w:sz w:val="26"/>
          <w:szCs w:val="26"/>
          <w:u w:val="single"/>
          <w:lang w:val="ru-RU" w:eastAsia="ru-RU"/>
        </w:rPr>
        <w:t>                </w:t>
      </w:r>
      <w:r w:rsidRPr="007A5DB9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>2</w:t>
      </w:r>
      <w:r w:rsidRPr="007A5DB9">
        <w:rPr>
          <w:rFonts w:eastAsia="Times New Roman" w:cs="Times New Roman"/>
          <w:b/>
          <w:bCs/>
          <w:color w:val="000000"/>
          <w:sz w:val="26"/>
          <w:szCs w:val="26"/>
          <w:u w:val="single"/>
          <w:lang w:val="ru-RU" w:eastAsia="ru-RU"/>
        </w:rPr>
        <w:t>                  </w:t>
      </w:r>
    </w:p>
    <w:p w14:paraId="5CCC3577" w14:textId="77777777" w:rsidR="00BD5D2A" w:rsidRPr="007A5DB9" w:rsidRDefault="00BD5D2A" w:rsidP="00BD5D2A">
      <w:pPr>
        <w:spacing w:after="200" w:line="240" w:lineRule="auto"/>
        <w:ind w:firstLine="0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>Период прохождения практики с 24.06.26 по 07.07.26</w:t>
      </w:r>
    </w:p>
    <w:p w14:paraId="212BF8FD" w14:textId="77777777" w:rsidR="00BD5D2A" w:rsidRDefault="00BD5D2A" w:rsidP="00BD5D2A">
      <w:pPr>
        <w:spacing w:after="200" w:line="240" w:lineRule="auto"/>
        <w:ind w:firstLine="0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 xml:space="preserve">Кафедра </w:t>
      </w:r>
      <w:r w:rsidRPr="007A5DB9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>«Вычислительная техника»                                                                                 </w:t>
      </w:r>
    </w:p>
    <w:p w14:paraId="2EFBC4D3" w14:textId="77777777" w:rsidR="00BD5D2A" w:rsidRDefault="00BD5D2A" w:rsidP="00BD5D2A">
      <w:pPr>
        <w:ind w:firstLine="0"/>
        <w:rPr>
          <w:rFonts w:eastAsia="Times New Roman" w:cs="Times New Roman"/>
          <w:color w:val="000000"/>
          <w:sz w:val="26"/>
          <w:szCs w:val="26"/>
          <w:lang w:val="ru-RU" w:eastAsia="ru-RU"/>
        </w:rPr>
      </w:pPr>
    </w:p>
    <w:p w14:paraId="0BBA8E00" w14:textId="747F0ADE" w:rsidR="00BD5D2A" w:rsidRPr="00BD5D2A" w:rsidRDefault="007B74DF" w:rsidP="00BD5D2A">
      <w:pPr>
        <w:ind w:firstLine="0"/>
        <w:rPr>
          <w:rFonts w:eastAsia="Times New Roman" w:cs="Times New Roman"/>
          <w:color w:val="000000"/>
          <w:sz w:val="26"/>
          <w:szCs w:val="26"/>
          <w:lang w:val="ru-RU" w:eastAsia="ru-RU"/>
        </w:rPr>
      </w:pPr>
      <w:proofErr w:type="spellStart"/>
      <w:r>
        <w:rPr>
          <w:rFonts w:eastAsia="Times New Roman" w:cs="Times New Roman"/>
          <w:color w:val="000000"/>
          <w:sz w:val="26"/>
          <w:szCs w:val="26"/>
          <w:lang w:val="ru-RU" w:eastAsia="ru-RU"/>
        </w:rPr>
        <w:t>Бардычев</w:t>
      </w:r>
      <w:proofErr w:type="spellEnd"/>
      <w:r w:rsidR="00BD5D2A" w:rsidRPr="00BD5D2A">
        <w:rPr>
          <w:rFonts w:eastAsia="Times New Roman" w:cs="Times New Roman"/>
          <w:color w:val="000000"/>
          <w:sz w:val="26"/>
          <w:szCs w:val="26"/>
          <w:lang w:val="ru-RU" w:eastAsia="ru-RU"/>
        </w:rPr>
        <w:t xml:space="preserve"> А.А. выполнял практическое задание «Сортировка выбором». На первоначальном этапе были изучены и проанализированы теоретические основы алгоритма, его достоинства и недостатки, а также проведён сравнительный анализ с другими методами сортировки. Был выбран язык программирования </w:t>
      </w:r>
      <w:proofErr w:type="spellStart"/>
      <w:r w:rsidR="00BD5D2A" w:rsidRPr="00BD5D2A">
        <w:rPr>
          <w:rFonts w:eastAsia="Times New Roman" w:cs="Times New Roman"/>
          <w:color w:val="000000"/>
          <w:sz w:val="26"/>
          <w:szCs w:val="26"/>
          <w:lang w:val="ru-RU" w:eastAsia="ru-RU"/>
        </w:rPr>
        <w:t>Python</w:t>
      </w:r>
      <w:proofErr w:type="spellEnd"/>
      <w:r w:rsidR="00BD5D2A" w:rsidRPr="00BD5D2A">
        <w:rPr>
          <w:rFonts w:eastAsia="Times New Roman" w:cs="Times New Roman"/>
          <w:color w:val="000000"/>
          <w:sz w:val="26"/>
          <w:szCs w:val="26"/>
          <w:lang w:val="ru-RU" w:eastAsia="ru-RU"/>
        </w:rPr>
        <w:t xml:space="preserve"> 3, на котором реализована программа сортировки выбором с подсчётом количества сравнений и перестановок. Также разработан удобный графический интерфейс для генерации массивов, загрузки из файлов и визуализации результатов. Выполнена работа с файлами (чтение/запись в формате CSV), проведено тестирование на различных наборах данных и оформлен отчёт в соответствии с требованиями.</w:t>
      </w:r>
    </w:p>
    <w:p w14:paraId="0EE64416" w14:textId="77777777" w:rsidR="00BD5D2A" w:rsidRPr="00BD5D2A" w:rsidRDefault="00BD5D2A" w:rsidP="00BD5D2A">
      <w:pPr>
        <w:spacing w:after="240" w:line="240" w:lineRule="auto"/>
        <w:ind w:firstLine="0"/>
        <w:jc w:val="left"/>
        <w:rPr>
          <w:rFonts w:eastAsia="Times New Roman" w:cs="Times New Roman"/>
          <w:sz w:val="24"/>
          <w:szCs w:val="24"/>
          <w:lang w:val="ru-RU" w:eastAsia="ru-RU"/>
        </w:rPr>
      </w:pPr>
    </w:p>
    <w:p w14:paraId="32CEA84E" w14:textId="5549E8CF" w:rsidR="00BD5D2A" w:rsidRPr="007A5DB9" w:rsidRDefault="00BD5D2A" w:rsidP="00BD5D2A">
      <w:pPr>
        <w:spacing w:line="240" w:lineRule="auto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 xml:space="preserve">Бакалавр           </w:t>
      </w:r>
      <w:proofErr w:type="spellStart"/>
      <w:r w:rsidR="007B74DF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>Бардычев</w:t>
      </w:r>
      <w:proofErr w:type="spellEnd"/>
      <w:r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 xml:space="preserve"> А</w:t>
      </w:r>
      <w:r w:rsidRPr="007C7CE8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>.А.</w:t>
      </w:r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 xml:space="preserve">     ____________     "___" ___________  2026 г.   </w:t>
      </w:r>
    </w:p>
    <w:p w14:paraId="3D1B8789" w14:textId="77777777" w:rsidR="00BD5D2A" w:rsidRPr="007A5DB9" w:rsidRDefault="00BD5D2A" w:rsidP="00BD5D2A">
      <w:pPr>
        <w:spacing w:line="240" w:lineRule="auto"/>
        <w:ind w:firstLine="0"/>
        <w:jc w:val="left"/>
        <w:rPr>
          <w:rFonts w:eastAsia="Times New Roman" w:cs="Times New Roman"/>
          <w:sz w:val="24"/>
          <w:szCs w:val="24"/>
          <w:lang w:val="ru-RU" w:eastAsia="ru-RU"/>
        </w:rPr>
      </w:pPr>
    </w:p>
    <w:p w14:paraId="642B6C62" w14:textId="77777777" w:rsidR="00BD5D2A" w:rsidRPr="007A5DB9" w:rsidRDefault="00BD5D2A" w:rsidP="00BD5D2A">
      <w:pPr>
        <w:spacing w:line="240" w:lineRule="auto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 xml:space="preserve">Руководитель   </w:t>
      </w:r>
      <w:r w:rsidRPr="007A5DB9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>Зинкин С.А.</w:t>
      </w:r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 xml:space="preserve"> ____________     "___" __________</w:t>
      </w:r>
      <w:proofErr w:type="gramStart"/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>_  2026</w:t>
      </w:r>
      <w:proofErr w:type="gramEnd"/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 xml:space="preserve"> г.   </w:t>
      </w:r>
    </w:p>
    <w:p w14:paraId="70E9CEBB" w14:textId="77777777" w:rsidR="00BD5D2A" w:rsidRDefault="00BD5D2A" w:rsidP="00BD5D2A">
      <w:pPr>
        <w:spacing w:line="240" w:lineRule="auto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>практики   </w:t>
      </w:r>
    </w:p>
    <w:p w14:paraId="77183157" w14:textId="028F4A31" w:rsidR="00BD5D2A" w:rsidRPr="007A5DB9" w:rsidRDefault="00BD5D2A" w:rsidP="00E24142">
      <w:pPr>
        <w:spacing w:after="200" w:line="276" w:lineRule="auto"/>
        <w:ind w:firstLine="0"/>
        <w:jc w:val="left"/>
        <w:rPr>
          <w:rFonts w:eastAsia="Times New Roman" w:cs="Times New Roman"/>
          <w:sz w:val="24"/>
          <w:szCs w:val="24"/>
          <w:lang w:val="ru-RU" w:eastAsia="ru-RU"/>
        </w:rPr>
      </w:pPr>
      <w:r>
        <w:rPr>
          <w:rFonts w:eastAsia="Times New Roman" w:cs="Times New Roman"/>
          <w:sz w:val="24"/>
          <w:szCs w:val="24"/>
          <w:lang w:val="ru-RU" w:eastAsia="ru-RU"/>
        </w:rPr>
        <w:br w:type="page"/>
      </w:r>
    </w:p>
    <w:p w14:paraId="22711FE0" w14:textId="77777777" w:rsidR="00E24142" w:rsidRPr="007A5DB9" w:rsidRDefault="00E24142" w:rsidP="00E24142">
      <w:pPr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color w:val="000000"/>
          <w:sz w:val="24"/>
          <w:szCs w:val="24"/>
          <w:lang w:val="ru-RU" w:eastAsia="ru-RU"/>
        </w:rPr>
        <w:lastRenderedPageBreak/>
        <w:t>МИНИСТЕРСТВО НАУКИ И ВЫСШЕГО ОБРАЗОВАНИЯ РОССИЙСКОЙ ФЕДЕРАЦИИ</w:t>
      </w:r>
    </w:p>
    <w:p w14:paraId="68E0A020" w14:textId="77777777" w:rsidR="00E24142" w:rsidRPr="007A5DB9" w:rsidRDefault="00E24142" w:rsidP="00E24142">
      <w:pPr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color w:val="000000"/>
          <w:sz w:val="24"/>
          <w:szCs w:val="24"/>
          <w:lang w:val="ru-RU" w:eastAsia="ru-RU"/>
        </w:rPr>
        <w:t xml:space="preserve">ПЕНЗЕНСКИЙ </w:t>
      </w:r>
      <w:proofErr w:type="gramStart"/>
      <w:r w:rsidRPr="007A5DB9">
        <w:rPr>
          <w:rFonts w:eastAsia="Times New Roman" w:cs="Times New Roman"/>
          <w:color w:val="000000"/>
          <w:sz w:val="24"/>
          <w:szCs w:val="24"/>
          <w:lang w:val="ru-RU" w:eastAsia="ru-RU"/>
        </w:rPr>
        <w:t>ГОСУДАРСТВЕННЫЙ  УНИВЕРСИТЕТ</w:t>
      </w:r>
      <w:proofErr w:type="gramEnd"/>
    </w:p>
    <w:p w14:paraId="0C6BDDF8" w14:textId="77777777" w:rsidR="00E24142" w:rsidRPr="007A5DB9" w:rsidRDefault="00E24142" w:rsidP="00E24142">
      <w:pPr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color w:val="000000"/>
          <w:sz w:val="24"/>
          <w:szCs w:val="24"/>
          <w:lang w:val="ru-RU" w:eastAsia="ru-RU"/>
        </w:rPr>
        <w:t>ПОЛИТЕХНИЧЕСКИЙ ИНСТИТУТ</w:t>
      </w:r>
    </w:p>
    <w:p w14:paraId="212F2D9D" w14:textId="77777777" w:rsidR="00E24142" w:rsidRPr="007A5DB9" w:rsidRDefault="00E24142" w:rsidP="00E24142">
      <w:pPr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color w:val="000000"/>
          <w:sz w:val="24"/>
          <w:szCs w:val="24"/>
          <w:lang w:val="ru-RU" w:eastAsia="ru-RU"/>
        </w:rPr>
        <w:t>ФАКУЛЬТЕТ ВЫЧИСЛИТЕЛЬНОЙ ТЕХНИКИ</w:t>
      </w:r>
    </w:p>
    <w:p w14:paraId="29F5B48E" w14:textId="77777777" w:rsidR="00E24142" w:rsidRPr="007A5DB9" w:rsidRDefault="00E24142" w:rsidP="00E24142">
      <w:pPr>
        <w:spacing w:after="200" w:line="240" w:lineRule="auto"/>
        <w:ind w:firstLine="0"/>
        <w:jc w:val="center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b/>
          <w:bCs/>
          <w:color w:val="000000"/>
          <w:sz w:val="24"/>
          <w:szCs w:val="24"/>
          <w:lang w:val="ru-RU" w:eastAsia="ru-RU"/>
        </w:rPr>
        <w:t>ОТЗЫВ</w:t>
      </w:r>
    </w:p>
    <w:p w14:paraId="521C813A" w14:textId="77777777" w:rsidR="00E24142" w:rsidRPr="007A5DB9" w:rsidRDefault="00E24142" w:rsidP="00E24142">
      <w:pPr>
        <w:spacing w:after="200" w:line="240" w:lineRule="auto"/>
        <w:ind w:firstLine="0"/>
        <w:jc w:val="center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b/>
          <w:bCs/>
          <w:color w:val="000000"/>
          <w:sz w:val="26"/>
          <w:szCs w:val="26"/>
          <w:lang w:val="ru-RU" w:eastAsia="ru-RU"/>
        </w:rPr>
        <w:t>О ПРОХОЖДЕНИИ УЧЕБНОЙ (ОЗНАКОМИТЕЛЬНОЙ) ПРАКТИКИ</w:t>
      </w:r>
    </w:p>
    <w:p w14:paraId="2A967F83" w14:textId="22BDDB05" w:rsidR="00E24142" w:rsidRPr="007A5DB9" w:rsidRDefault="00E24142" w:rsidP="00E24142">
      <w:pPr>
        <w:spacing w:after="200" w:line="240" w:lineRule="auto"/>
        <w:ind w:firstLine="0"/>
        <w:jc w:val="center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> (202</w:t>
      </w:r>
      <w:r w:rsidR="007B74DF">
        <w:rPr>
          <w:rFonts w:eastAsia="Times New Roman" w:cs="Times New Roman"/>
          <w:color w:val="000000"/>
          <w:sz w:val="26"/>
          <w:szCs w:val="26"/>
          <w:lang w:val="ru-RU" w:eastAsia="ru-RU"/>
        </w:rPr>
        <w:t>5/2026</w:t>
      </w:r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 xml:space="preserve"> учебный год)</w:t>
      </w:r>
    </w:p>
    <w:p w14:paraId="6AA69E94" w14:textId="3A10968D" w:rsidR="00E24142" w:rsidRPr="007A5DB9" w:rsidRDefault="00E24142" w:rsidP="00E24142">
      <w:pPr>
        <w:spacing w:after="200" w:line="240" w:lineRule="auto"/>
        <w:ind w:firstLine="0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>                                                </w:t>
      </w:r>
      <w:proofErr w:type="spellStart"/>
      <w:r w:rsidR="007B74DF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>Димов</w:t>
      </w:r>
      <w:proofErr w:type="spellEnd"/>
      <w:r w:rsidR="007B74DF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 xml:space="preserve"> Никита Андреевич</w:t>
      </w:r>
      <w:r w:rsidRPr="007A5DB9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>                                       </w:t>
      </w:r>
    </w:p>
    <w:p w14:paraId="151E7361" w14:textId="77777777" w:rsidR="00E24142" w:rsidRPr="007A5DB9" w:rsidRDefault="00E24142" w:rsidP="00E24142">
      <w:pPr>
        <w:spacing w:after="200" w:line="240" w:lineRule="auto"/>
        <w:ind w:firstLine="0"/>
        <w:jc w:val="left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 xml:space="preserve">Направление подготовки </w:t>
      </w:r>
      <w:r w:rsidRPr="007A5DB9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 xml:space="preserve">09.03.01 </w:t>
      </w:r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>«</w:t>
      </w:r>
      <w:r w:rsidRPr="007A5DB9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>Информатика и вычислительная техника</w:t>
      </w:r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>»</w:t>
      </w:r>
    </w:p>
    <w:p w14:paraId="4C3CFB06" w14:textId="77777777" w:rsidR="00E24142" w:rsidRPr="007A5DB9" w:rsidRDefault="00E24142" w:rsidP="00E24142">
      <w:pPr>
        <w:spacing w:after="200" w:line="240" w:lineRule="auto"/>
        <w:ind w:firstLine="0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 xml:space="preserve">Форма обучения – </w:t>
      </w:r>
      <w:r w:rsidRPr="007A5DB9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>очная</w:t>
      </w:r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 xml:space="preserve">     Срок обучения в соответствии с ФГОС – </w:t>
      </w:r>
      <w:r w:rsidRPr="007A5DB9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>4 года</w:t>
      </w:r>
    </w:p>
    <w:p w14:paraId="5A76E427" w14:textId="77777777" w:rsidR="00E24142" w:rsidRPr="007A5DB9" w:rsidRDefault="00E24142" w:rsidP="00E24142">
      <w:pPr>
        <w:spacing w:after="200" w:line="240" w:lineRule="auto"/>
        <w:ind w:firstLine="0"/>
        <w:jc w:val="left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>Год обучения</w:t>
      </w:r>
      <w:r w:rsidRPr="007A5DB9">
        <w:rPr>
          <w:rFonts w:eastAsia="Times New Roman" w:cs="Times New Roman"/>
          <w:b/>
          <w:bCs/>
          <w:color w:val="000000"/>
          <w:sz w:val="26"/>
          <w:szCs w:val="26"/>
          <w:lang w:val="ru-RU" w:eastAsia="ru-RU"/>
        </w:rPr>
        <w:t xml:space="preserve">  </w:t>
      </w:r>
      <w:r w:rsidRPr="007A5DB9">
        <w:rPr>
          <w:rFonts w:eastAsia="Times New Roman" w:cs="Times New Roman"/>
          <w:b/>
          <w:bCs/>
          <w:color w:val="000000"/>
          <w:sz w:val="26"/>
          <w:szCs w:val="26"/>
          <w:u w:val="single"/>
          <w:lang w:val="ru-RU" w:eastAsia="ru-RU"/>
        </w:rPr>
        <w:t>                </w:t>
      </w:r>
      <w:r w:rsidRPr="007A5DB9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>1</w:t>
      </w:r>
      <w:r w:rsidRPr="007A5DB9">
        <w:rPr>
          <w:rFonts w:eastAsia="Times New Roman" w:cs="Times New Roman"/>
          <w:b/>
          <w:bCs/>
          <w:color w:val="000000"/>
          <w:sz w:val="26"/>
          <w:szCs w:val="26"/>
          <w:u w:val="single"/>
          <w:lang w:val="ru-RU" w:eastAsia="ru-RU"/>
        </w:rPr>
        <w:t>                 </w:t>
      </w:r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 xml:space="preserve">семестр </w:t>
      </w:r>
      <w:r w:rsidRPr="007A5DB9">
        <w:rPr>
          <w:rFonts w:eastAsia="Times New Roman" w:cs="Times New Roman"/>
          <w:b/>
          <w:bCs/>
          <w:color w:val="000000"/>
          <w:sz w:val="26"/>
          <w:szCs w:val="26"/>
          <w:u w:val="single"/>
          <w:lang w:val="ru-RU" w:eastAsia="ru-RU"/>
        </w:rPr>
        <w:t>                </w:t>
      </w:r>
      <w:r w:rsidRPr="007A5DB9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>2</w:t>
      </w:r>
      <w:r w:rsidRPr="007A5DB9">
        <w:rPr>
          <w:rFonts w:eastAsia="Times New Roman" w:cs="Times New Roman"/>
          <w:b/>
          <w:bCs/>
          <w:color w:val="000000"/>
          <w:sz w:val="26"/>
          <w:szCs w:val="26"/>
          <w:u w:val="single"/>
          <w:lang w:val="ru-RU" w:eastAsia="ru-RU"/>
        </w:rPr>
        <w:t>                  </w:t>
      </w:r>
    </w:p>
    <w:p w14:paraId="1E1B973E" w14:textId="77777777" w:rsidR="00E24142" w:rsidRPr="007A5DB9" w:rsidRDefault="00E24142" w:rsidP="00E24142">
      <w:pPr>
        <w:spacing w:after="200" w:line="240" w:lineRule="auto"/>
        <w:ind w:firstLine="0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>Период прохождения практики с 24.06.26 по 07.07.26</w:t>
      </w:r>
    </w:p>
    <w:p w14:paraId="2385EEA8" w14:textId="77777777" w:rsidR="00E24142" w:rsidRDefault="00E24142" w:rsidP="00E24142">
      <w:pPr>
        <w:spacing w:after="200" w:line="240" w:lineRule="auto"/>
        <w:ind w:firstLine="0"/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</w:pPr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 xml:space="preserve">Кафедра </w:t>
      </w:r>
      <w:r w:rsidRPr="007A5DB9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>«Вычислительная техника»                                                                                 </w:t>
      </w:r>
    </w:p>
    <w:p w14:paraId="6421614B" w14:textId="77777777" w:rsidR="00E24142" w:rsidRPr="007A5DB9" w:rsidRDefault="00E24142" w:rsidP="00E24142">
      <w:pPr>
        <w:spacing w:after="200" w:line="240" w:lineRule="auto"/>
        <w:ind w:firstLine="0"/>
        <w:rPr>
          <w:rFonts w:eastAsia="Times New Roman" w:cs="Times New Roman"/>
          <w:sz w:val="24"/>
          <w:szCs w:val="24"/>
          <w:lang w:val="ru-RU" w:eastAsia="ru-RU"/>
        </w:rPr>
      </w:pPr>
    </w:p>
    <w:p w14:paraId="277899F0" w14:textId="73DACCD2" w:rsidR="007B74DF" w:rsidRPr="007B74DF" w:rsidRDefault="007B74DF" w:rsidP="007B74DF">
      <w:pPr>
        <w:ind w:firstLine="0"/>
        <w:rPr>
          <w:rFonts w:eastAsia="Times New Roman" w:cs="Times New Roman"/>
          <w:color w:val="000000"/>
          <w:sz w:val="26"/>
          <w:szCs w:val="26"/>
          <w:lang w:val="ru-RU" w:eastAsia="ru-RU"/>
        </w:rPr>
      </w:pPr>
      <w:r w:rsidRPr="007B74DF">
        <w:rPr>
          <w:rFonts w:eastAsia="Times New Roman" w:cs="Times New Roman"/>
          <w:color w:val="000000"/>
          <w:sz w:val="26"/>
          <w:szCs w:val="26"/>
          <w:lang w:val="ru-RU" w:eastAsia="ru-RU"/>
        </w:rPr>
        <w:t xml:space="preserve">В процессе выполнения практики </w:t>
      </w:r>
      <w:proofErr w:type="spellStart"/>
      <w:r>
        <w:rPr>
          <w:rFonts w:eastAsia="Times New Roman" w:cs="Times New Roman"/>
          <w:color w:val="000000"/>
          <w:sz w:val="26"/>
          <w:szCs w:val="26"/>
          <w:lang w:val="ru-RU" w:eastAsia="ru-RU"/>
        </w:rPr>
        <w:t>Димов</w:t>
      </w:r>
      <w:proofErr w:type="spellEnd"/>
      <w:r>
        <w:rPr>
          <w:rFonts w:eastAsia="Times New Roman" w:cs="Times New Roman"/>
          <w:color w:val="000000"/>
          <w:sz w:val="26"/>
          <w:szCs w:val="26"/>
          <w:lang w:val="ru-RU" w:eastAsia="ru-RU"/>
        </w:rPr>
        <w:t xml:space="preserve"> Н</w:t>
      </w:r>
      <w:r w:rsidRPr="007B74DF">
        <w:rPr>
          <w:rFonts w:eastAsia="Times New Roman" w:cs="Times New Roman"/>
          <w:color w:val="000000"/>
          <w:sz w:val="26"/>
          <w:szCs w:val="26"/>
          <w:lang w:val="ru-RU" w:eastAsia="ru-RU"/>
        </w:rPr>
        <w:t xml:space="preserve">.А. решал следующие задачи: создание алгоритма сортировки выбором, анализ его производительности на различных наборах данных (случайных, отсортированных, инвертированных), сравнение реализованного алгоритма со встроенной функцией </w:t>
      </w:r>
      <w:proofErr w:type="spellStart"/>
      <w:proofErr w:type="gramStart"/>
      <w:r w:rsidRPr="007B74DF">
        <w:rPr>
          <w:rFonts w:eastAsia="Times New Roman" w:cs="Times New Roman"/>
          <w:color w:val="000000"/>
          <w:sz w:val="26"/>
          <w:szCs w:val="26"/>
          <w:lang w:val="ru-RU" w:eastAsia="ru-RU"/>
        </w:rPr>
        <w:t>sorted</w:t>
      </w:r>
      <w:proofErr w:type="spellEnd"/>
      <w:r w:rsidRPr="007B74DF">
        <w:rPr>
          <w:rFonts w:eastAsia="Times New Roman" w:cs="Times New Roman"/>
          <w:color w:val="000000"/>
          <w:sz w:val="26"/>
          <w:szCs w:val="26"/>
          <w:lang w:val="ru-RU" w:eastAsia="ru-RU"/>
        </w:rPr>
        <w:t>(</w:t>
      </w:r>
      <w:proofErr w:type="gramEnd"/>
      <w:r w:rsidRPr="007B74DF">
        <w:rPr>
          <w:rFonts w:eastAsia="Times New Roman" w:cs="Times New Roman"/>
          <w:color w:val="000000"/>
          <w:sz w:val="26"/>
          <w:szCs w:val="26"/>
          <w:lang w:val="ru-RU" w:eastAsia="ru-RU"/>
        </w:rPr>
        <w:t xml:space="preserve">) языка </w:t>
      </w:r>
      <w:proofErr w:type="spellStart"/>
      <w:r w:rsidRPr="007B74DF">
        <w:rPr>
          <w:rFonts w:eastAsia="Times New Roman" w:cs="Times New Roman"/>
          <w:color w:val="000000"/>
          <w:sz w:val="26"/>
          <w:szCs w:val="26"/>
          <w:lang w:val="ru-RU" w:eastAsia="ru-RU"/>
        </w:rPr>
        <w:t>Python</w:t>
      </w:r>
      <w:proofErr w:type="spellEnd"/>
      <w:r w:rsidRPr="007B74DF">
        <w:rPr>
          <w:rFonts w:eastAsia="Times New Roman" w:cs="Times New Roman"/>
          <w:color w:val="000000"/>
          <w:sz w:val="26"/>
          <w:szCs w:val="26"/>
          <w:lang w:val="ru-RU" w:eastAsia="ru-RU"/>
        </w:rPr>
        <w:t>.</w:t>
      </w:r>
    </w:p>
    <w:p w14:paraId="3830C207" w14:textId="1D4203D2" w:rsidR="007B74DF" w:rsidRDefault="007B74DF" w:rsidP="007B74DF">
      <w:pPr>
        <w:ind w:firstLine="0"/>
        <w:rPr>
          <w:rFonts w:eastAsia="Times New Roman" w:cs="Times New Roman"/>
          <w:color w:val="000000"/>
          <w:sz w:val="26"/>
          <w:szCs w:val="26"/>
          <w:lang w:val="ru-RU" w:eastAsia="ru-RU"/>
        </w:rPr>
      </w:pPr>
      <w:r w:rsidRPr="007B74DF">
        <w:rPr>
          <w:rFonts w:eastAsia="Times New Roman" w:cs="Times New Roman"/>
          <w:color w:val="000000"/>
          <w:sz w:val="26"/>
          <w:szCs w:val="26"/>
          <w:lang w:val="ru-RU" w:eastAsia="ru-RU"/>
        </w:rPr>
        <w:t>За период выполнения практики были освоены основные понятия и технологии, связанные с алгоритмом сортировки выбором, реализована работа с файлами (чтение/запись массивов в формате CSV), а также разработан графический интерфейс для удобной визуализации процесса сортировки и отображения статистики (количество сравнений, п</w:t>
      </w:r>
      <w:r>
        <w:rPr>
          <w:rFonts w:eastAsia="Times New Roman" w:cs="Times New Roman"/>
          <w:color w:val="000000"/>
          <w:sz w:val="26"/>
          <w:szCs w:val="26"/>
          <w:lang w:val="ru-RU" w:eastAsia="ru-RU"/>
        </w:rPr>
        <w:t>ерестановок, время выполнения).</w:t>
      </w:r>
      <w:r w:rsidRPr="007B74DF">
        <w:rPr>
          <w:rFonts w:eastAsia="Times New Roman" w:cs="Times New Roman"/>
          <w:color w:val="000000"/>
          <w:sz w:val="26"/>
          <w:szCs w:val="26"/>
          <w:lang w:val="ru-RU" w:eastAsia="ru-RU"/>
        </w:rPr>
        <w:t xml:space="preserve">Во время выполнения работы </w:t>
      </w:r>
      <w:proofErr w:type="spellStart"/>
      <w:r>
        <w:rPr>
          <w:rFonts w:eastAsia="Times New Roman" w:cs="Times New Roman"/>
          <w:color w:val="000000"/>
          <w:sz w:val="26"/>
          <w:szCs w:val="26"/>
          <w:lang w:val="ru-RU" w:eastAsia="ru-RU"/>
        </w:rPr>
        <w:t>Димов</w:t>
      </w:r>
      <w:proofErr w:type="spellEnd"/>
      <w:r w:rsidRPr="007B74DF">
        <w:rPr>
          <w:rFonts w:eastAsia="Times New Roman" w:cs="Times New Roman"/>
          <w:color w:val="000000"/>
          <w:sz w:val="26"/>
          <w:szCs w:val="26"/>
          <w:lang w:val="ru-RU" w:eastAsia="ru-RU"/>
        </w:rPr>
        <w:t xml:space="preserve"> </w:t>
      </w:r>
      <w:r>
        <w:rPr>
          <w:rFonts w:eastAsia="Times New Roman" w:cs="Times New Roman"/>
          <w:color w:val="000000"/>
          <w:sz w:val="26"/>
          <w:szCs w:val="26"/>
          <w:lang w:val="ru-RU" w:eastAsia="ru-RU"/>
        </w:rPr>
        <w:t>Н</w:t>
      </w:r>
      <w:r w:rsidRPr="007B74DF">
        <w:rPr>
          <w:rFonts w:eastAsia="Times New Roman" w:cs="Times New Roman"/>
          <w:color w:val="000000"/>
          <w:sz w:val="26"/>
          <w:szCs w:val="26"/>
          <w:lang w:val="ru-RU" w:eastAsia="ru-RU"/>
        </w:rPr>
        <w:t>.А. показал себя ответственным, добросовестным учеником, знающим свой предмет, имеющим представление о современном состоянии науки, владеющим современными общенаучными знаниями по информатике, вычислительной технике, программированию и алгоритмам сортировки</w:t>
      </w:r>
    </w:p>
    <w:p w14:paraId="167C996A" w14:textId="356B4515" w:rsidR="00E24142" w:rsidRPr="007C7CE8" w:rsidRDefault="00E24142" w:rsidP="007B74DF">
      <w:pPr>
        <w:ind w:firstLine="0"/>
        <w:rPr>
          <w:rFonts w:eastAsia="Times New Roman" w:cs="Times New Roman"/>
          <w:color w:val="000000"/>
          <w:sz w:val="26"/>
          <w:szCs w:val="26"/>
          <w:lang w:val="ru-RU" w:eastAsia="ru-RU"/>
        </w:rPr>
      </w:pPr>
      <w:r w:rsidRPr="007C7CE8">
        <w:rPr>
          <w:rFonts w:eastAsia="Times New Roman" w:cs="Times New Roman"/>
          <w:color w:val="000000"/>
          <w:sz w:val="26"/>
          <w:szCs w:val="26"/>
          <w:lang w:val="ru-RU" w:eastAsia="ru-RU"/>
        </w:rPr>
        <w:t xml:space="preserve">За выполнение работы </w:t>
      </w:r>
      <w:proofErr w:type="spellStart"/>
      <w:r w:rsidR="007B74DF">
        <w:rPr>
          <w:rFonts w:eastAsia="Times New Roman" w:cs="Times New Roman"/>
          <w:color w:val="000000"/>
          <w:sz w:val="26"/>
          <w:szCs w:val="26"/>
          <w:lang w:val="ru-RU" w:eastAsia="ru-RU"/>
        </w:rPr>
        <w:t>Димов</w:t>
      </w:r>
      <w:proofErr w:type="spellEnd"/>
      <w:r w:rsidR="007B74DF">
        <w:rPr>
          <w:rFonts w:eastAsia="Times New Roman" w:cs="Times New Roman"/>
          <w:color w:val="000000"/>
          <w:sz w:val="26"/>
          <w:szCs w:val="26"/>
          <w:lang w:val="ru-RU" w:eastAsia="ru-RU"/>
        </w:rPr>
        <w:t xml:space="preserve"> Н</w:t>
      </w:r>
      <w:r w:rsidR="00E94FC2">
        <w:rPr>
          <w:rFonts w:eastAsia="Times New Roman" w:cs="Times New Roman"/>
          <w:color w:val="000000"/>
          <w:sz w:val="26"/>
          <w:szCs w:val="26"/>
          <w:lang w:val="ru-RU" w:eastAsia="ru-RU"/>
        </w:rPr>
        <w:t>.А</w:t>
      </w:r>
      <w:r w:rsidR="00E94FC2" w:rsidRPr="007C7CE8">
        <w:rPr>
          <w:rFonts w:eastAsia="Times New Roman" w:cs="Times New Roman"/>
          <w:color w:val="000000"/>
          <w:sz w:val="26"/>
          <w:szCs w:val="26"/>
          <w:lang w:val="ru-RU" w:eastAsia="ru-RU"/>
        </w:rPr>
        <w:t>.</w:t>
      </w:r>
      <w:r w:rsidR="00E94FC2">
        <w:rPr>
          <w:rFonts w:eastAsia="Times New Roman" w:cs="Times New Roman"/>
          <w:color w:val="000000"/>
          <w:sz w:val="26"/>
          <w:szCs w:val="26"/>
          <w:lang w:val="ru-RU" w:eastAsia="ru-RU"/>
        </w:rPr>
        <w:t xml:space="preserve"> </w:t>
      </w:r>
      <w:r w:rsidRPr="007C7CE8">
        <w:rPr>
          <w:rFonts w:eastAsia="Times New Roman" w:cs="Times New Roman"/>
          <w:color w:val="000000"/>
          <w:sz w:val="26"/>
          <w:szCs w:val="26"/>
          <w:lang w:val="ru-RU" w:eastAsia="ru-RU"/>
        </w:rPr>
        <w:t>заслуживает оценки «______».</w:t>
      </w:r>
    </w:p>
    <w:p w14:paraId="451641D6" w14:textId="77777777" w:rsidR="00E24142" w:rsidRPr="007A5DB9" w:rsidRDefault="00E24142" w:rsidP="00E24142">
      <w:pPr>
        <w:spacing w:after="240" w:line="240" w:lineRule="auto"/>
        <w:ind w:firstLine="0"/>
        <w:jc w:val="left"/>
        <w:rPr>
          <w:rFonts w:eastAsia="Times New Roman" w:cs="Times New Roman"/>
          <w:sz w:val="24"/>
          <w:szCs w:val="24"/>
          <w:lang w:val="ru-RU" w:eastAsia="ru-RU"/>
        </w:rPr>
      </w:pPr>
    </w:p>
    <w:p w14:paraId="12A4FB5C" w14:textId="5E4BAA53" w:rsidR="007B74DF" w:rsidRDefault="00E24142" w:rsidP="007B74DF">
      <w:pPr>
        <w:spacing w:after="200" w:line="240" w:lineRule="auto"/>
        <w:ind w:firstLine="0"/>
        <w:jc w:val="left"/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</w:pPr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 xml:space="preserve">Руководитель практики </w:t>
      </w:r>
      <w:r w:rsidRPr="007A5DB9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 xml:space="preserve">д.т.н., профессор, Зинкин С.А. </w:t>
      </w:r>
      <w:proofErr w:type="gramStart"/>
      <w:r w:rsidRPr="007A5DB9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 xml:space="preserve">«  </w:t>
      </w:r>
      <w:proofErr w:type="gramEnd"/>
      <w:r w:rsidRPr="007A5DB9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>  »                        2026 г.</w:t>
      </w:r>
    </w:p>
    <w:p w14:paraId="1293AF39" w14:textId="77777777" w:rsidR="007B74DF" w:rsidRPr="007A5DB9" w:rsidRDefault="007B74DF" w:rsidP="007B74DF">
      <w:pPr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color w:val="000000"/>
          <w:sz w:val="24"/>
          <w:szCs w:val="24"/>
          <w:lang w:val="ru-RU" w:eastAsia="ru-RU"/>
        </w:rPr>
        <w:lastRenderedPageBreak/>
        <w:t>МИНИСТЕРСТВО НАУКИ И ВЫСШЕГО ОБРАЗОВАНИЯ РОССИЙСКОЙ ФЕДЕРАЦИИ</w:t>
      </w:r>
    </w:p>
    <w:p w14:paraId="46B5E68A" w14:textId="77777777" w:rsidR="007B74DF" w:rsidRPr="007A5DB9" w:rsidRDefault="007B74DF" w:rsidP="007B74DF">
      <w:pPr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color w:val="000000"/>
          <w:sz w:val="24"/>
          <w:szCs w:val="24"/>
          <w:lang w:val="ru-RU" w:eastAsia="ru-RU"/>
        </w:rPr>
        <w:t xml:space="preserve">ПЕНЗЕНСКИЙ </w:t>
      </w:r>
      <w:proofErr w:type="gramStart"/>
      <w:r w:rsidRPr="007A5DB9">
        <w:rPr>
          <w:rFonts w:eastAsia="Times New Roman" w:cs="Times New Roman"/>
          <w:color w:val="000000"/>
          <w:sz w:val="24"/>
          <w:szCs w:val="24"/>
          <w:lang w:val="ru-RU" w:eastAsia="ru-RU"/>
        </w:rPr>
        <w:t>ГОСУДАРСТВЕННЫЙ  УНИВЕРСИТЕТ</w:t>
      </w:r>
      <w:proofErr w:type="gramEnd"/>
    </w:p>
    <w:p w14:paraId="4B5A04E3" w14:textId="77777777" w:rsidR="007B74DF" w:rsidRPr="007A5DB9" w:rsidRDefault="007B74DF" w:rsidP="007B74DF">
      <w:pPr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color w:val="000000"/>
          <w:sz w:val="24"/>
          <w:szCs w:val="24"/>
          <w:lang w:val="ru-RU" w:eastAsia="ru-RU"/>
        </w:rPr>
        <w:t>ПОЛИТЕХНИЧЕСКИЙ ИНСТИТУТ</w:t>
      </w:r>
    </w:p>
    <w:p w14:paraId="577A609D" w14:textId="77777777" w:rsidR="007B74DF" w:rsidRPr="007A5DB9" w:rsidRDefault="007B74DF" w:rsidP="007B74DF">
      <w:pPr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color w:val="000000"/>
          <w:sz w:val="24"/>
          <w:szCs w:val="24"/>
          <w:lang w:val="ru-RU" w:eastAsia="ru-RU"/>
        </w:rPr>
        <w:t>ФАКУЛЬТЕТ ВЫЧИСЛИТЕЛЬНОЙ ТЕХНИКИ</w:t>
      </w:r>
    </w:p>
    <w:p w14:paraId="0CD9534F" w14:textId="77777777" w:rsidR="007B74DF" w:rsidRPr="007A5DB9" w:rsidRDefault="007B74DF" w:rsidP="007B74DF">
      <w:pPr>
        <w:spacing w:after="200" w:line="240" w:lineRule="auto"/>
        <w:ind w:firstLine="0"/>
        <w:jc w:val="center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b/>
          <w:bCs/>
          <w:color w:val="000000"/>
          <w:sz w:val="24"/>
          <w:szCs w:val="24"/>
          <w:lang w:val="ru-RU" w:eastAsia="ru-RU"/>
        </w:rPr>
        <w:t>ОТЗЫВ</w:t>
      </w:r>
    </w:p>
    <w:p w14:paraId="085DC33D" w14:textId="77777777" w:rsidR="007B74DF" w:rsidRPr="007A5DB9" w:rsidRDefault="007B74DF" w:rsidP="007B74DF">
      <w:pPr>
        <w:spacing w:after="200" w:line="240" w:lineRule="auto"/>
        <w:ind w:firstLine="0"/>
        <w:jc w:val="center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b/>
          <w:bCs/>
          <w:color w:val="000000"/>
          <w:sz w:val="26"/>
          <w:szCs w:val="26"/>
          <w:lang w:val="ru-RU" w:eastAsia="ru-RU"/>
        </w:rPr>
        <w:t>О ПРОХОЖДЕНИИ УЧЕБНОЙ (ОЗНАКОМИТЕЛЬНОЙ) ПРАКТИКИ</w:t>
      </w:r>
    </w:p>
    <w:p w14:paraId="10179DDB" w14:textId="77777777" w:rsidR="007B74DF" w:rsidRPr="007A5DB9" w:rsidRDefault="007B74DF" w:rsidP="007B74DF">
      <w:pPr>
        <w:spacing w:after="200" w:line="240" w:lineRule="auto"/>
        <w:ind w:firstLine="0"/>
        <w:jc w:val="center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> (202</w:t>
      </w:r>
      <w:r>
        <w:rPr>
          <w:rFonts w:eastAsia="Times New Roman" w:cs="Times New Roman"/>
          <w:color w:val="000000"/>
          <w:sz w:val="26"/>
          <w:szCs w:val="26"/>
          <w:lang w:val="ru-RU" w:eastAsia="ru-RU"/>
        </w:rPr>
        <w:t>5/2026</w:t>
      </w:r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 xml:space="preserve"> учебный год)</w:t>
      </w:r>
    </w:p>
    <w:p w14:paraId="750F91DA" w14:textId="46D38B8C" w:rsidR="007B74DF" w:rsidRPr="007A5DB9" w:rsidRDefault="007B74DF" w:rsidP="007B74DF">
      <w:pPr>
        <w:spacing w:after="200" w:line="240" w:lineRule="auto"/>
        <w:ind w:firstLine="0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>                                                </w:t>
      </w:r>
      <w:proofErr w:type="spellStart"/>
      <w:r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>Зацепилин</w:t>
      </w:r>
      <w:proofErr w:type="spellEnd"/>
      <w:r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 xml:space="preserve"> Кирилл Сергеевич</w:t>
      </w:r>
      <w:r w:rsidRPr="007A5DB9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>                                       </w:t>
      </w:r>
    </w:p>
    <w:p w14:paraId="715B5A58" w14:textId="77777777" w:rsidR="007B74DF" w:rsidRPr="007A5DB9" w:rsidRDefault="007B74DF" w:rsidP="007B74DF">
      <w:pPr>
        <w:spacing w:after="200" w:line="240" w:lineRule="auto"/>
        <w:ind w:firstLine="0"/>
        <w:jc w:val="left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 xml:space="preserve">Направление подготовки </w:t>
      </w:r>
      <w:r w:rsidRPr="007A5DB9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 xml:space="preserve">09.03.01 </w:t>
      </w:r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>«</w:t>
      </w:r>
      <w:r w:rsidRPr="007A5DB9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>Информатика и вычислительная техника</w:t>
      </w:r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>»</w:t>
      </w:r>
    </w:p>
    <w:p w14:paraId="58A5CF70" w14:textId="77777777" w:rsidR="007B74DF" w:rsidRPr="007A5DB9" w:rsidRDefault="007B74DF" w:rsidP="007B74DF">
      <w:pPr>
        <w:spacing w:after="200" w:line="240" w:lineRule="auto"/>
        <w:ind w:firstLine="0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 xml:space="preserve">Форма обучения – </w:t>
      </w:r>
      <w:r w:rsidRPr="007A5DB9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>очная</w:t>
      </w:r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 xml:space="preserve">     Срок обучения в соответствии с ФГОС – </w:t>
      </w:r>
      <w:r w:rsidRPr="007A5DB9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>4 года</w:t>
      </w:r>
    </w:p>
    <w:p w14:paraId="6C13E40F" w14:textId="77777777" w:rsidR="007B74DF" w:rsidRPr="007A5DB9" w:rsidRDefault="007B74DF" w:rsidP="007B74DF">
      <w:pPr>
        <w:spacing w:after="200" w:line="240" w:lineRule="auto"/>
        <w:ind w:firstLine="0"/>
        <w:jc w:val="left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>Год обучения</w:t>
      </w:r>
      <w:r w:rsidRPr="007A5DB9">
        <w:rPr>
          <w:rFonts w:eastAsia="Times New Roman" w:cs="Times New Roman"/>
          <w:b/>
          <w:bCs/>
          <w:color w:val="000000"/>
          <w:sz w:val="26"/>
          <w:szCs w:val="26"/>
          <w:lang w:val="ru-RU" w:eastAsia="ru-RU"/>
        </w:rPr>
        <w:t xml:space="preserve">  </w:t>
      </w:r>
      <w:r w:rsidRPr="007A5DB9">
        <w:rPr>
          <w:rFonts w:eastAsia="Times New Roman" w:cs="Times New Roman"/>
          <w:b/>
          <w:bCs/>
          <w:color w:val="000000"/>
          <w:sz w:val="26"/>
          <w:szCs w:val="26"/>
          <w:u w:val="single"/>
          <w:lang w:val="ru-RU" w:eastAsia="ru-RU"/>
        </w:rPr>
        <w:t>                </w:t>
      </w:r>
      <w:r w:rsidRPr="007A5DB9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>1</w:t>
      </w:r>
      <w:r w:rsidRPr="007A5DB9">
        <w:rPr>
          <w:rFonts w:eastAsia="Times New Roman" w:cs="Times New Roman"/>
          <w:b/>
          <w:bCs/>
          <w:color w:val="000000"/>
          <w:sz w:val="26"/>
          <w:szCs w:val="26"/>
          <w:u w:val="single"/>
          <w:lang w:val="ru-RU" w:eastAsia="ru-RU"/>
        </w:rPr>
        <w:t>                 </w:t>
      </w:r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 xml:space="preserve">семестр </w:t>
      </w:r>
      <w:r w:rsidRPr="007A5DB9">
        <w:rPr>
          <w:rFonts w:eastAsia="Times New Roman" w:cs="Times New Roman"/>
          <w:b/>
          <w:bCs/>
          <w:color w:val="000000"/>
          <w:sz w:val="26"/>
          <w:szCs w:val="26"/>
          <w:u w:val="single"/>
          <w:lang w:val="ru-RU" w:eastAsia="ru-RU"/>
        </w:rPr>
        <w:t>                </w:t>
      </w:r>
      <w:r w:rsidRPr="007A5DB9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>2</w:t>
      </w:r>
      <w:r w:rsidRPr="007A5DB9">
        <w:rPr>
          <w:rFonts w:eastAsia="Times New Roman" w:cs="Times New Roman"/>
          <w:b/>
          <w:bCs/>
          <w:color w:val="000000"/>
          <w:sz w:val="26"/>
          <w:szCs w:val="26"/>
          <w:u w:val="single"/>
          <w:lang w:val="ru-RU" w:eastAsia="ru-RU"/>
        </w:rPr>
        <w:t>                  </w:t>
      </w:r>
    </w:p>
    <w:p w14:paraId="522114A0" w14:textId="77777777" w:rsidR="007B74DF" w:rsidRPr="007A5DB9" w:rsidRDefault="007B74DF" w:rsidP="007B74DF">
      <w:pPr>
        <w:spacing w:after="200" w:line="240" w:lineRule="auto"/>
        <w:ind w:firstLine="0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>Период прохождения практики с 24.06.26 по 07.07.26</w:t>
      </w:r>
    </w:p>
    <w:p w14:paraId="5A211DA8" w14:textId="77777777" w:rsidR="007B74DF" w:rsidRDefault="007B74DF" w:rsidP="007B74DF">
      <w:pPr>
        <w:spacing w:after="200" w:line="240" w:lineRule="auto"/>
        <w:ind w:firstLine="0"/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</w:pPr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 xml:space="preserve">Кафедра </w:t>
      </w:r>
      <w:r w:rsidRPr="007A5DB9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>«Вычислительная техника»                                                                                 </w:t>
      </w:r>
    </w:p>
    <w:p w14:paraId="437BA693" w14:textId="77777777" w:rsidR="007B74DF" w:rsidRPr="007A5DB9" w:rsidRDefault="007B74DF" w:rsidP="007B74DF">
      <w:pPr>
        <w:spacing w:after="200" w:line="240" w:lineRule="auto"/>
        <w:ind w:firstLine="0"/>
        <w:rPr>
          <w:rFonts w:eastAsia="Times New Roman" w:cs="Times New Roman"/>
          <w:sz w:val="24"/>
          <w:szCs w:val="24"/>
          <w:lang w:val="ru-RU" w:eastAsia="ru-RU"/>
        </w:rPr>
      </w:pPr>
    </w:p>
    <w:p w14:paraId="79B2287F" w14:textId="1D2B4864" w:rsidR="007B74DF" w:rsidRPr="007B74DF" w:rsidRDefault="007B74DF" w:rsidP="007B74DF">
      <w:pPr>
        <w:ind w:firstLine="0"/>
        <w:rPr>
          <w:rFonts w:eastAsia="Times New Roman" w:cs="Times New Roman"/>
          <w:color w:val="000000"/>
          <w:sz w:val="26"/>
          <w:szCs w:val="26"/>
          <w:lang w:val="ru-RU" w:eastAsia="ru-RU"/>
        </w:rPr>
      </w:pPr>
      <w:r w:rsidRPr="007B74DF">
        <w:rPr>
          <w:rFonts w:eastAsia="Times New Roman" w:cs="Times New Roman"/>
          <w:color w:val="000000"/>
          <w:sz w:val="26"/>
          <w:szCs w:val="26"/>
          <w:lang w:val="ru-RU" w:eastAsia="ru-RU"/>
        </w:rPr>
        <w:t xml:space="preserve">В процессе выполнения практики </w:t>
      </w:r>
      <w:proofErr w:type="spellStart"/>
      <w:r>
        <w:rPr>
          <w:rFonts w:eastAsia="Times New Roman" w:cs="Times New Roman"/>
          <w:color w:val="000000"/>
          <w:sz w:val="26"/>
          <w:szCs w:val="26"/>
          <w:lang w:val="ru-RU" w:eastAsia="ru-RU"/>
        </w:rPr>
        <w:t>Зацепилин</w:t>
      </w:r>
      <w:proofErr w:type="spellEnd"/>
      <w:r>
        <w:rPr>
          <w:rFonts w:eastAsia="Times New Roman" w:cs="Times New Roman"/>
          <w:color w:val="000000"/>
          <w:sz w:val="26"/>
          <w:szCs w:val="26"/>
          <w:lang w:val="ru-RU" w:eastAsia="ru-RU"/>
        </w:rPr>
        <w:t xml:space="preserve"> К.С</w:t>
      </w:r>
      <w:r w:rsidRPr="007B74DF">
        <w:rPr>
          <w:rFonts w:eastAsia="Times New Roman" w:cs="Times New Roman"/>
          <w:color w:val="000000"/>
          <w:sz w:val="26"/>
          <w:szCs w:val="26"/>
          <w:lang w:val="ru-RU" w:eastAsia="ru-RU"/>
        </w:rPr>
        <w:t xml:space="preserve">. решал следующие задачи: создание алгоритма сортировки выбором, анализ его производительности на различных наборах данных (случайных, отсортированных, инвертированных), сравнение реализованного алгоритма со встроенной функцией </w:t>
      </w:r>
      <w:proofErr w:type="spellStart"/>
      <w:proofErr w:type="gramStart"/>
      <w:r w:rsidRPr="007B74DF">
        <w:rPr>
          <w:rFonts w:eastAsia="Times New Roman" w:cs="Times New Roman"/>
          <w:color w:val="000000"/>
          <w:sz w:val="26"/>
          <w:szCs w:val="26"/>
          <w:lang w:val="ru-RU" w:eastAsia="ru-RU"/>
        </w:rPr>
        <w:t>sorted</w:t>
      </w:r>
      <w:proofErr w:type="spellEnd"/>
      <w:r w:rsidRPr="007B74DF">
        <w:rPr>
          <w:rFonts w:eastAsia="Times New Roman" w:cs="Times New Roman"/>
          <w:color w:val="000000"/>
          <w:sz w:val="26"/>
          <w:szCs w:val="26"/>
          <w:lang w:val="ru-RU" w:eastAsia="ru-RU"/>
        </w:rPr>
        <w:t>(</w:t>
      </w:r>
      <w:proofErr w:type="gramEnd"/>
      <w:r w:rsidRPr="007B74DF">
        <w:rPr>
          <w:rFonts w:eastAsia="Times New Roman" w:cs="Times New Roman"/>
          <w:color w:val="000000"/>
          <w:sz w:val="26"/>
          <w:szCs w:val="26"/>
          <w:lang w:val="ru-RU" w:eastAsia="ru-RU"/>
        </w:rPr>
        <w:t xml:space="preserve">) языка </w:t>
      </w:r>
      <w:proofErr w:type="spellStart"/>
      <w:r w:rsidRPr="007B74DF">
        <w:rPr>
          <w:rFonts w:eastAsia="Times New Roman" w:cs="Times New Roman"/>
          <w:color w:val="000000"/>
          <w:sz w:val="26"/>
          <w:szCs w:val="26"/>
          <w:lang w:val="ru-RU" w:eastAsia="ru-RU"/>
        </w:rPr>
        <w:t>Python</w:t>
      </w:r>
      <w:proofErr w:type="spellEnd"/>
      <w:r w:rsidRPr="007B74DF">
        <w:rPr>
          <w:rFonts w:eastAsia="Times New Roman" w:cs="Times New Roman"/>
          <w:color w:val="000000"/>
          <w:sz w:val="26"/>
          <w:szCs w:val="26"/>
          <w:lang w:val="ru-RU" w:eastAsia="ru-RU"/>
        </w:rPr>
        <w:t>.</w:t>
      </w:r>
    </w:p>
    <w:p w14:paraId="42C87AD6" w14:textId="198DDC12" w:rsidR="007B74DF" w:rsidRDefault="007B74DF" w:rsidP="007B74DF">
      <w:pPr>
        <w:ind w:firstLine="0"/>
        <w:rPr>
          <w:rFonts w:eastAsia="Times New Roman" w:cs="Times New Roman"/>
          <w:color w:val="000000"/>
          <w:sz w:val="26"/>
          <w:szCs w:val="26"/>
          <w:lang w:val="ru-RU" w:eastAsia="ru-RU"/>
        </w:rPr>
      </w:pPr>
      <w:r w:rsidRPr="007B74DF">
        <w:rPr>
          <w:rFonts w:eastAsia="Times New Roman" w:cs="Times New Roman"/>
          <w:color w:val="000000"/>
          <w:sz w:val="26"/>
          <w:szCs w:val="26"/>
          <w:lang w:val="ru-RU" w:eastAsia="ru-RU"/>
        </w:rPr>
        <w:t>За период выполнения практики были освоены основные понятия и технологии, связанные с алгоритмом сортировки выбором, реализована работа с файлами (чтение/запись массивов в формате CSV), а также разработан графический интерфейс для удобной визуализации процесса сортировки и отображения статистики (количество сравнений, п</w:t>
      </w:r>
      <w:r>
        <w:rPr>
          <w:rFonts w:eastAsia="Times New Roman" w:cs="Times New Roman"/>
          <w:color w:val="000000"/>
          <w:sz w:val="26"/>
          <w:szCs w:val="26"/>
          <w:lang w:val="ru-RU" w:eastAsia="ru-RU"/>
        </w:rPr>
        <w:t>ерестановок, время выполнения).</w:t>
      </w:r>
      <w:r w:rsidRPr="007B74DF">
        <w:rPr>
          <w:rFonts w:eastAsia="Times New Roman" w:cs="Times New Roman"/>
          <w:color w:val="000000"/>
          <w:sz w:val="26"/>
          <w:szCs w:val="26"/>
          <w:lang w:val="ru-RU" w:eastAsia="ru-RU"/>
        </w:rPr>
        <w:t xml:space="preserve">Во время выполнения работы </w:t>
      </w:r>
      <w:proofErr w:type="spellStart"/>
      <w:r>
        <w:rPr>
          <w:rFonts w:eastAsia="Times New Roman" w:cs="Times New Roman"/>
          <w:color w:val="000000"/>
          <w:sz w:val="26"/>
          <w:szCs w:val="26"/>
          <w:lang w:val="ru-RU" w:eastAsia="ru-RU"/>
        </w:rPr>
        <w:t>Зацепилин</w:t>
      </w:r>
      <w:proofErr w:type="spellEnd"/>
      <w:r>
        <w:rPr>
          <w:rFonts w:eastAsia="Times New Roman" w:cs="Times New Roman"/>
          <w:color w:val="000000"/>
          <w:sz w:val="26"/>
          <w:szCs w:val="26"/>
          <w:lang w:val="ru-RU" w:eastAsia="ru-RU"/>
        </w:rPr>
        <w:t xml:space="preserve"> К</w:t>
      </w:r>
      <w:r w:rsidRPr="007B74DF">
        <w:rPr>
          <w:rFonts w:eastAsia="Times New Roman" w:cs="Times New Roman"/>
          <w:color w:val="000000"/>
          <w:sz w:val="26"/>
          <w:szCs w:val="26"/>
          <w:lang w:val="ru-RU" w:eastAsia="ru-RU"/>
        </w:rPr>
        <w:t>.</w:t>
      </w:r>
      <w:r>
        <w:rPr>
          <w:rFonts w:eastAsia="Times New Roman" w:cs="Times New Roman"/>
          <w:color w:val="000000"/>
          <w:sz w:val="26"/>
          <w:szCs w:val="26"/>
          <w:lang w:val="ru-RU" w:eastAsia="ru-RU"/>
        </w:rPr>
        <w:t>С</w:t>
      </w:r>
      <w:r w:rsidRPr="007B74DF">
        <w:rPr>
          <w:rFonts w:eastAsia="Times New Roman" w:cs="Times New Roman"/>
          <w:color w:val="000000"/>
          <w:sz w:val="26"/>
          <w:szCs w:val="26"/>
          <w:lang w:val="ru-RU" w:eastAsia="ru-RU"/>
        </w:rPr>
        <w:t>. показал себя ответственным, добросовестным учеником, знающим свой предмет, имеющим представление о современном состоянии науки, владеющим современными общенаучными знаниями по информатике, вычислительной технике, программированию и алгоритмам сортировки</w:t>
      </w:r>
    </w:p>
    <w:p w14:paraId="201D3065" w14:textId="20F2922F" w:rsidR="007B74DF" w:rsidRPr="007C7CE8" w:rsidRDefault="007B74DF" w:rsidP="007B74DF">
      <w:pPr>
        <w:ind w:firstLine="0"/>
        <w:rPr>
          <w:rFonts w:eastAsia="Times New Roman" w:cs="Times New Roman"/>
          <w:color w:val="000000"/>
          <w:sz w:val="26"/>
          <w:szCs w:val="26"/>
          <w:lang w:val="ru-RU" w:eastAsia="ru-RU"/>
        </w:rPr>
      </w:pPr>
      <w:r w:rsidRPr="007C7CE8">
        <w:rPr>
          <w:rFonts w:eastAsia="Times New Roman" w:cs="Times New Roman"/>
          <w:color w:val="000000"/>
          <w:sz w:val="26"/>
          <w:szCs w:val="26"/>
          <w:lang w:val="ru-RU" w:eastAsia="ru-RU"/>
        </w:rPr>
        <w:t xml:space="preserve">За выполнение работы </w:t>
      </w:r>
      <w:proofErr w:type="spellStart"/>
      <w:r>
        <w:rPr>
          <w:rFonts w:eastAsia="Times New Roman" w:cs="Times New Roman"/>
          <w:color w:val="000000"/>
          <w:sz w:val="26"/>
          <w:szCs w:val="26"/>
          <w:lang w:val="ru-RU" w:eastAsia="ru-RU"/>
        </w:rPr>
        <w:t>Зацепилин</w:t>
      </w:r>
      <w:proofErr w:type="spellEnd"/>
      <w:r>
        <w:rPr>
          <w:rFonts w:eastAsia="Times New Roman" w:cs="Times New Roman"/>
          <w:color w:val="000000"/>
          <w:sz w:val="26"/>
          <w:szCs w:val="26"/>
          <w:lang w:val="ru-RU" w:eastAsia="ru-RU"/>
        </w:rPr>
        <w:t xml:space="preserve"> К.С</w:t>
      </w:r>
      <w:r w:rsidRPr="007C7CE8">
        <w:rPr>
          <w:rFonts w:eastAsia="Times New Roman" w:cs="Times New Roman"/>
          <w:color w:val="000000"/>
          <w:sz w:val="26"/>
          <w:szCs w:val="26"/>
          <w:lang w:val="ru-RU" w:eastAsia="ru-RU"/>
        </w:rPr>
        <w:t>.</w:t>
      </w:r>
      <w:r>
        <w:rPr>
          <w:rFonts w:eastAsia="Times New Roman" w:cs="Times New Roman"/>
          <w:color w:val="000000"/>
          <w:sz w:val="26"/>
          <w:szCs w:val="26"/>
          <w:lang w:val="ru-RU" w:eastAsia="ru-RU"/>
        </w:rPr>
        <w:t xml:space="preserve"> </w:t>
      </w:r>
      <w:r w:rsidRPr="007C7CE8">
        <w:rPr>
          <w:rFonts w:eastAsia="Times New Roman" w:cs="Times New Roman"/>
          <w:color w:val="000000"/>
          <w:sz w:val="26"/>
          <w:szCs w:val="26"/>
          <w:lang w:val="ru-RU" w:eastAsia="ru-RU"/>
        </w:rPr>
        <w:t>заслуживает оценки «______».</w:t>
      </w:r>
    </w:p>
    <w:p w14:paraId="1AD66591" w14:textId="77777777" w:rsidR="007B74DF" w:rsidRPr="007A5DB9" w:rsidRDefault="007B74DF" w:rsidP="007B74DF">
      <w:pPr>
        <w:spacing w:after="240" w:line="240" w:lineRule="auto"/>
        <w:ind w:firstLine="0"/>
        <w:jc w:val="left"/>
        <w:rPr>
          <w:rFonts w:eastAsia="Times New Roman" w:cs="Times New Roman"/>
          <w:sz w:val="24"/>
          <w:szCs w:val="24"/>
          <w:lang w:val="ru-RU" w:eastAsia="ru-RU"/>
        </w:rPr>
      </w:pPr>
    </w:p>
    <w:p w14:paraId="2E031B1B" w14:textId="77777777" w:rsidR="007B74DF" w:rsidRPr="007A5DB9" w:rsidRDefault="007B74DF" w:rsidP="007B74DF">
      <w:pPr>
        <w:spacing w:after="200" w:line="240" w:lineRule="auto"/>
        <w:ind w:firstLine="0"/>
        <w:jc w:val="left"/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</w:pPr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 xml:space="preserve">Руководитель практики </w:t>
      </w:r>
      <w:r w:rsidRPr="007A5DB9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 xml:space="preserve">д.т.н., профессор, Зинкин С.А. </w:t>
      </w:r>
      <w:proofErr w:type="gramStart"/>
      <w:r w:rsidRPr="007A5DB9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 xml:space="preserve">«  </w:t>
      </w:r>
      <w:proofErr w:type="gramEnd"/>
      <w:r w:rsidRPr="007A5DB9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>  »                        2026 г.</w:t>
      </w:r>
    </w:p>
    <w:p w14:paraId="4833B3D3" w14:textId="77777777" w:rsidR="007B74DF" w:rsidRPr="007A5DB9" w:rsidRDefault="007B74DF" w:rsidP="007B74DF">
      <w:pPr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color w:val="000000"/>
          <w:sz w:val="24"/>
          <w:szCs w:val="24"/>
          <w:lang w:val="ru-RU" w:eastAsia="ru-RU"/>
        </w:rPr>
        <w:lastRenderedPageBreak/>
        <w:t>МИНИСТЕРСТВО НАУКИ И ВЫСШЕГО ОБРАЗОВАНИЯ РОССИЙСКОЙ ФЕДЕРАЦИИ</w:t>
      </w:r>
    </w:p>
    <w:p w14:paraId="02867767" w14:textId="77777777" w:rsidR="007B74DF" w:rsidRPr="007A5DB9" w:rsidRDefault="007B74DF" w:rsidP="007B74DF">
      <w:pPr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color w:val="000000"/>
          <w:sz w:val="24"/>
          <w:szCs w:val="24"/>
          <w:lang w:val="ru-RU" w:eastAsia="ru-RU"/>
        </w:rPr>
        <w:t xml:space="preserve">ПЕНЗЕНСКИЙ </w:t>
      </w:r>
      <w:proofErr w:type="gramStart"/>
      <w:r w:rsidRPr="007A5DB9">
        <w:rPr>
          <w:rFonts w:eastAsia="Times New Roman" w:cs="Times New Roman"/>
          <w:color w:val="000000"/>
          <w:sz w:val="24"/>
          <w:szCs w:val="24"/>
          <w:lang w:val="ru-RU" w:eastAsia="ru-RU"/>
        </w:rPr>
        <w:t>ГОСУДАРСТВЕННЫЙ  УНИВЕРСИТЕТ</w:t>
      </w:r>
      <w:proofErr w:type="gramEnd"/>
    </w:p>
    <w:p w14:paraId="7B9F6469" w14:textId="77777777" w:rsidR="007B74DF" w:rsidRPr="007A5DB9" w:rsidRDefault="007B74DF" w:rsidP="007B74DF">
      <w:pPr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color w:val="000000"/>
          <w:sz w:val="24"/>
          <w:szCs w:val="24"/>
          <w:lang w:val="ru-RU" w:eastAsia="ru-RU"/>
        </w:rPr>
        <w:t>ПОЛИТЕХНИЧЕСКИЙ ИНСТИТУТ</w:t>
      </w:r>
    </w:p>
    <w:p w14:paraId="2CDC009E" w14:textId="77777777" w:rsidR="007B74DF" w:rsidRPr="007A5DB9" w:rsidRDefault="007B74DF" w:rsidP="007B74DF">
      <w:pPr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color w:val="000000"/>
          <w:sz w:val="24"/>
          <w:szCs w:val="24"/>
          <w:lang w:val="ru-RU" w:eastAsia="ru-RU"/>
        </w:rPr>
        <w:t>ФАКУЛЬТЕТ ВЫЧИСЛИТЕЛЬНОЙ ТЕХНИКИ</w:t>
      </w:r>
    </w:p>
    <w:p w14:paraId="0F106A2B" w14:textId="77777777" w:rsidR="007B74DF" w:rsidRPr="007A5DB9" w:rsidRDefault="007B74DF" w:rsidP="007B74DF">
      <w:pPr>
        <w:spacing w:after="200" w:line="240" w:lineRule="auto"/>
        <w:ind w:firstLine="0"/>
        <w:jc w:val="center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b/>
          <w:bCs/>
          <w:color w:val="000000"/>
          <w:sz w:val="24"/>
          <w:szCs w:val="24"/>
          <w:lang w:val="ru-RU" w:eastAsia="ru-RU"/>
        </w:rPr>
        <w:t>ОТЗЫВ</w:t>
      </w:r>
    </w:p>
    <w:p w14:paraId="03C5B304" w14:textId="77777777" w:rsidR="007B74DF" w:rsidRPr="007A5DB9" w:rsidRDefault="007B74DF" w:rsidP="007B74DF">
      <w:pPr>
        <w:spacing w:after="200" w:line="240" w:lineRule="auto"/>
        <w:ind w:firstLine="0"/>
        <w:jc w:val="center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b/>
          <w:bCs/>
          <w:color w:val="000000"/>
          <w:sz w:val="26"/>
          <w:szCs w:val="26"/>
          <w:lang w:val="ru-RU" w:eastAsia="ru-RU"/>
        </w:rPr>
        <w:t>О ПРОХОЖДЕНИИ УЧЕБНОЙ (ОЗНАКОМИТЕЛЬНОЙ) ПРАКТИКИ</w:t>
      </w:r>
    </w:p>
    <w:p w14:paraId="52714731" w14:textId="77777777" w:rsidR="007B74DF" w:rsidRPr="007A5DB9" w:rsidRDefault="007B74DF" w:rsidP="007B74DF">
      <w:pPr>
        <w:spacing w:after="200" w:line="240" w:lineRule="auto"/>
        <w:ind w:firstLine="0"/>
        <w:jc w:val="center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> (202</w:t>
      </w:r>
      <w:r>
        <w:rPr>
          <w:rFonts w:eastAsia="Times New Roman" w:cs="Times New Roman"/>
          <w:color w:val="000000"/>
          <w:sz w:val="26"/>
          <w:szCs w:val="26"/>
          <w:lang w:val="ru-RU" w:eastAsia="ru-RU"/>
        </w:rPr>
        <w:t>5/2026</w:t>
      </w:r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 xml:space="preserve"> учебный год)</w:t>
      </w:r>
    </w:p>
    <w:p w14:paraId="5EC4F91E" w14:textId="024CA673" w:rsidR="007B74DF" w:rsidRPr="007A5DB9" w:rsidRDefault="007B74DF" w:rsidP="007B74DF">
      <w:pPr>
        <w:spacing w:after="200" w:line="240" w:lineRule="auto"/>
        <w:ind w:firstLine="0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>                                                </w:t>
      </w:r>
      <w:proofErr w:type="spellStart"/>
      <w:r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>Бардычев</w:t>
      </w:r>
      <w:proofErr w:type="spellEnd"/>
      <w:r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 xml:space="preserve"> Артём Александрович</w:t>
      </w:r>
      <w:r w:rsidRPr="007A5DB9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>                                       </w:t>
      </w:r>
    </w:p>
    <w:p w14:paraId="4595D754" w14:textId="77777777" w:rsidR="007B74DF" w:rsidRPr="007A5DB9" w:rsidRDefault="007B74DF" w:rsidP="007B74DF">
      <w:pPr>
        <w:spacing w:after="200" w:line="240" w:lineRule="auto"/>
        <w:ind w:firstLine="0"/>
        <w:jc w:val="left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 xml:space="preserve">Направление подготовки </w:t>
      </w:r>
      <w:r w:rsidRPr="007A5DB9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 xml:space="preserve">09.03.01 </w:t>
      </w:r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>«</w:t>
      </w:r>
      <w:r w:rsidRPr="007A5DB9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>Информатика и вычислительная техника</w:t>
      </w:r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>»</w:t>
      </w:r>
    </w:p>
    <w:p w14:paraId="20728CC8" w14:textId="77777777" w:rsidR="007B74DF" w:rsidRPr="007A5DB9" w:rsidRDefault="007B74DF" w:rsidP="007B74DF">
      <w:pPr>
        <w:spacing w:after="200" w:line="240" w:lineRule="auto"/>
        <w:ind w:firstLine="0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 xml:space="preserve">Форма обучения – </w:t>
      </w:r>
      <w:r w:rsidRPr="007A5DB9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>очная</w:t>
      </w:r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 xml:space="preserve">     Срок обучения в соответствии с ФГОС – </w:t>
      </w:r>
      <w:r w:rsidRPr="007A5DB9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>4 года</w:t>
      </w:r>
    </w:p>
    <w:p w14:paraId="658F9145" w14:textId="77777777" w:rsidR="007B74DF" w:rsidRPr="007A5DB9" w:rsidRDefault="007B74DF" w:rsidP="007B74DF">
      <w:pPr>
        <w:spacing w:after="200" w:line="240" w:lineRule="auto"/>
        <w:ind w:firstLine="0"/>
        <w:jc w:val="left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>Год обучения</w:t>
      </w:r>
      <w:r w:rsidRPr="007A5DB9">
        <w:rPr>
          <w:rFonts w:eastAsia="Times New Roman" w:cs="Times New Roman"/>
          <w:b/>
          <w:bCs/>
          <w:color w:val="000000"/>
          <w:sz w:val="26"/>
          <w:szCs w:val="26"/>
          <w:lang w:val="ru-RU" w:eastAsia="ru-RU"/>
        </w:rPr>
        <w:t xml:space="preserve">  </w:t>
      </w:r>
      <w:r w:rsidRPr="007A5DB9">
        <w:rPr>
          <w:rFonts w:eastAsia="Times New Roman" w:cs="Times New Roman"/>
          <w:b/>
          <w:bCs/>
          <w:color w:val="000000"/>
          <w:sz w:val="26"/>
          <w:szCs w:val="26"/>
          <w:u w:val="single"/>
          <w:lang w:val="ru-RU" w:eastAsia="ru-RU"/>
        </w:rPr>
        <w:t>                </w:t>
      </w:r>
      <w:r w:rsidRPr="007A5DB9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>1</w:t>
      </w:r>
      <w:r w:rsidRPr="007A5DB9">
        <w:rPr>
          <w:rFonts w:eastAsia="Times New Roman" w:cs="Times New Roman"/>
          <w:b/>
          <w:bCs/>
          <w:color w:val="000000"/>
          <w:sz w:val="26"/>
          <w:szCs w:val="26"/>
          <w:u w:val="single"/>
          <w:lang w:val="ru-RU" w:eastAsia="ru-RU"/>
        </w:rPr>
        <w:t>                 </w:t>
      </w:r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 xml:space="preserve">семестр </w:t>
      </w:r>
      <w:r w:rsidRPr="007A5DB9">
        <w:rPr>
          <w:rFonts w:eastAsia="Times New Roman" w:cs="Times New Roman"/>
          <w:b/>
          <w:bCs/>
          <w:color w:val="000000"/>
          <w:sz w:val="26"/>
          <w:szCs w:val="26"/>
          <w:u w:val="single"/>
          <w:lang w:val="ru-RU" w:eastAsia="ru-RU"/>
        </w:rPr>
        <w:t>                </w:t>
      </w:r>
      <w:r w:rsidRPr="007A5DB9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>2</w:t>
      </w:r>
      <w:r w:rsidRPr="007A5DB9">
        <w:rPr>
          <w:rFonts w:eastAsia="Times New Roman" w:cs="Times New Roman"/>
          <w:b/>
          <w:bCs/>
          <w:color w:val="000000"/>
          <w:sz w:val="26"/>
          <w:szCs w:val="26"/>
          <w:u w:val="single"/>
          <w:lang w:val="ru-RU" w:eastAsia="ru-RU"/>
        </w:rPr>
        <w:t>                  </w:t>
      </w:r>
    </w:p>
    <w:p w14:paraId="4FC5023F" w14:textId="77777777" w:rsidR="007B74DF" w:rsidRPr="007A5DB9" w:rsidRDefault="007B74DF" w:rsidP="007B74DF">
      <w:pPr>
        <w:spacing w:after="200" w:line="240" w:lineRule="auto"/>
        <w:ind w:firstLine="0"/>
        <w:rPr>
          <w:rFonts w:eastAsia="Times New Roman" w:cs="Times New Roman"/>
          <w:sz w:val="24"/>
          <w:szCs w:val="24"/>
          <w:lang w:val="ru-RU" w:eastAsia="ru-RU"/>
        </w:rPr>
      </w:pPr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>Период прохождения практики с 24.06.26 по 07.07.26</w:t>
      </w:r>
    </w:p>
    <w:p w14:paraId="53F4003B" w14:textId="77777777" w:rsidR="007B74DF" w:rsidRDefault="007B74DF" w:rsidP="007B74DF">
      <w:pPr>
        <w:spacing w:after="200" w:line="240" w:lineRule="auto"/>
        <w:ind w:firstLine="0"/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</w:pPr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 xml:space="preserve">Кафедра </w:t>
      </w:r>
      <w:r w:rsidRPr="007A5DB9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>«Вычислительная техника»                                                                                 </w:t>
      </w:r>
    </w:p>
    <w:p w14:paraId="52B9AD00" w14:textId="77777777" w:rsidR="007B74DF" w:rsidRPr="007A5DB9" w:rsidRDefault="007B74DF" w:rsidP="007B74DF">
      <w:pPr>
        <w:spacing w:after="200" w:line="240" w:lineRule="auto"/>
        <w:ind w:firstLine="0"/>
        <w:rPr>
          <w:rFonts w:eastAsia="Times New Roman" w:cs="Times New Roman"/>
          <w:sz w:val="24"/>
          <w:szCs w:val="24"/>
          <w:lang w:val="ru-RU" w:eastAsia="ru-RU"/>
        </w:rPr>
      </w:pPr>
    </w:p>
    <w:p w14:paraId="382EC379" w14:textId="252138CF" w:rsidR="007B74DF" w:rsidRPr="007B74DF" w:rsidRDefault="007B74DF" w:rsidP="007B74DF">
      <w:pPr>
        <w:ind w:firstLine="0"/>
        <w:rPr>
          <w:rFonts w:eastAsia="Times New Roman" w:cs="Times New Roman"/>
          <w:color w:val="000000"/>
          <w:sz w:val="26"/>
          <w:szCs w:val="26"/>
          <w:lang w:val="ru-RU" w:eastAsia="ru-RU"/>
        </w:rPr>
      </w:pPr>
      <w:r w:rsidRPr="007B74DF">
        <w:rPr>
          <w:rFonts w:eastAsia="Times New Roman" w:cs="Times New Roman"/>
          <w:color w:val="000000"/>
          <w:sz w:val="26"/>
          <w:szCs w:val="26"/>
          <w:lang w:val="ru-RU" w:eastAsia="ru-RU"/>
        </w:rPr>
        <w:t xml:space="preserve">В процессе выполнения практики </w:t>
      </w:r>
      <w:proofErr w:type="spellStart"/>
      <w:r>
        <w:rPr>
          <w:rFonts w:eastAsia="Times New Roman" w:cs="Times New Roman"/>
          <w:color w:val="000000"/>
          <w:sz w:val="26"/>
          <w:szCs w:val="26"/>
          <w:lang w:val="ru-RU" w:eastAsia="ru-RU"/>
        </w:rPr>
        <w:t>Бардычев</w:t>
      </w:r>
      <w:proofErr w:type="spellEnd"/>
      <w:r w:rsidRPr="007B74DF">
        <w:rPr>
          <w:rFonts w:eastAsia="Times New Roman" w:cs="Times New Roman"/>
          <w:color w:val="000000"/>
          <w:sz w:val="26"/>
          <w:szCs w:val="26"/>
          <w:lang w:val="ru-RU" w:eastAsia="ru-RU"/>
        </w:rPr>
        <w:t xml:space="preserve"> А.А. решал следующие задачи: создание алгоритма сортировки выбором, анализ его производительности на различных наборах данных (случайных, отсортированных, инвертированных), сравнение реализованного алгоритма со встроенной функцией </w:t>
      </w:r>
      <w:proofErr w:type="spellStart"/>
      <w:proofErr w:type="gramStart"/>
      <w:r w:rsidRPr="007B74DF">
        <w:rPr>
          <w:rFonts w:eastAsia="Times New Roman" w:cs="Times New Roman"/>
          <w:color w:val="000000"/>
          <w:sz w:val="26"/>
          <w:szCs w:val="26"/>
          <w:lang w:val="ru-RU" w:eastAsia="ru-RU"/>
        </w:rPr>
        <w:t>sorted</w:t>
      </w:r>
      <w:proofErr w:type="spellEnd"/>
      <w:r w:rsidRPr="007B74DF">
        <w:rPr>
          <w:rFonts w:eastAsia="Times New Roman" w:cs="Times New Roman"/>
          <w:color w:val="000000"/>
          <w:sz w:val="26"/>
          <w:szCs w:val="26"/>
          <w:lang w:val="ru-RU" w:eastAsia="ru-RU"/>
        </w:rPr>
        <w:t>(</w:t>
      </w:r>
      <w:proofErr w:type="gramEnd"/>
      <w:r w:rsidRPr="007B74DF">
        <w:rPr>
          <w:rFonts w:eastAsia="Times New Roman" w:cs="Times New Roman"/>
          <w:color w:val="000000"/>
          <w:sz w:val="26"/>
          <w:szCs w:val="26"/>
          <w:lang w:val="ru-RU" w:eastAsia="ru-RU"/>
        </w:rPr>
        <w:t xml:space="preserve">) языка </w:t>
      </w:r>
      <w:proofErr w:type="spellStart"/>
      <w:r w:rsidRPr="007B74DF">
        <w:rPr>
          <w:rFonts w:eastAsia="Times New Roman" w:cs="Times New Roman"/>
          <w:color w:val="000000"/>
          <w:sz w:val="26"/>
          <w:szCs w:val="26"/>
          <w:lang w:val="ru-RU" w:eastAsia="ru-RU"/>
        </w:rPr>
        <w:t>Python</w:t>
      </w:r>
      <w:proofErr w:type="spellEnd"/>
      <w:r w:rsidRPr="007B74DF">
        <w:rPr>
          <w:rFonts w:eastAsia="Times New Roman" w:cs="Times New Roman"/>
          <w:color w:val="000000"/>
          <w:sz w:val="26"/>
          <w:szCs w:val="26"/>
          <w:lang w:val="ru-RU" w:eastAsia="ru-RU"/>
        </w:rPr>
        <w:t>.</w:t>
      </w:r>
    </w:p>
    <w:p w14:paraId="750DD710" w14:textId="243B88F5" w:rsidR="007B74DF" w:rsidRDefault="007B74DF" w:rsidP="007B74DF">
      <w:pPr>
        <w:ind w:firstLine="0"/>
        <w:rPr>
          <w:rFonts w:eastAsia="Times New Roman" w:cs="Times New Roman"/>
          <w:color w:val="000000"/>
          <w:sz w:val="26"/>
          <w:szCs w:val="26"/>
          <w:lang w:val="ru-RU" w:eastAsia="ru-RU"/>
        </w:rPr>
      </w:pPr>
      <w:r w:rsidRPr="007B74DF">
        <w:rPr>
          <w:rFonts w:eastAsia="Times New Roman" w:cs="Times New Roman"/>
          <w:color w:val="000000"/>
          <w:sz w:val="26"/>
          <w:szCs w:val="26"/>
          <w:lang w:val="ru-RU" w:eastAsia="ru-RU"/>
        </w:rPr>
        <w:t>За период выполнения практики были освоены основные понятия и технологии, связанные с алгоритмом сортировки выбором, реализована работа с файлами (чтение/запись массивов в формате CSV), а также разработан графический интерфейс для удобной визуализации процесса сортировки и отображения статистики (количество сравнений, п</w:t>
      </w:r>
      <w:r>
        <w:rPr>
          <w:rFonts w:eastAsia="Times New Roman" w:cs="Times New Roman"/>
          <w:color w:val="000000"/>
          <w:sz w:val="26"/>
          <w:szCs w:val="26"/>
          <w:lang w:val="ru-RU" w:eastAsia="ru-RU"/>
        </w:rPr>
        <w:t>ерестановок, время выполнения).</w:t>
      </w:r>
      <w:r w:rsidRPr="007B74DF">
        <w:rPr>
          <w:rFonts w:eastAsia="Times New Roman" w:cs="Times New Roman"/>
          <w:color w:val="000000"/>
          <w:sz w:val="26"/>
          <w:szCs w:val="26"/>
          <w:lang w:val="ru-RU" w:eastAsia="ru-RU"/>
        </w:rPr>
        <w:t xml:space="preserve">Во время выполнения работы </w:t>
      </w:r>
      <w:proofErr w:type="spellStart"/>
      <w:r>
        <w:rPr>
          <w:rFonts w:eastAsia="Times New Roman" w:cs="Times New Roman"/>
          <w:color w:val="000000"/>
          <w:sz w:val="26"/>
          <w:szCs w:val="26"/>
          <w:lang w:val="ru-RU" w:eastAsia="ru-RU"/>
        </w:rPr>
        <w:t>Бардычев</w:t>
      </w:r>
      <w:proofErr w:type="spellEnd"/>
      <w:r w:rsidRPr="007B74DF">
        <w:rPr>
          <w:rFonts w:eastAsia="Times New Roman" w:cs="Times New Roman"/>
          <w:color w:val="000000"/>
          <w:sz w:val="26"/>
          <w:szCs w:val="26"/>
          <w:lang w:val="ru-RU" w:eastAsia="ru-RU"/>
        </w:rPr>
        <w:t xml:space="preserve"> А.А. показал себя ответственным, добросовестным учеником, знающим свой предмет, имеющим представление о современном состоянии науки, владеющим современными общенаучными знаниями по информатике, вычислительной технике, программированию и алгоритмам сортировки</w:t>
      </w:r>
    </w:p>
    <w:p w14:paraId="2F008669" w14:textId="30EE9F1B" w:rsidR="007B74DF" w:rsidRPr="007C7CE8" w:rsidRDefault="007B74DF" w:rsidP="007B74DF">
      <w:pPr>
        <w:ind w:firstLine="0"/>
        <w:rPr>
          <w:rFonts w:eastAsia="Times New Roman" w:cs="Times New Roman"/>
          <w:color w:val="000000"/>
          <w:sz w:val="26"/>
          <w:szCs w:val="26"/>
          <w:lang w:val="ru-RU" w:eastAsia="ru-RU"/>
        </w:rPr>
      </w:pPr>
      <w:r w:rsidRPr="007C7CE8">
        <w:rPr>
          <w:rFonts w:eastAsia="Times New Roman" w:cs="Times New Roman"/>
          <w:color w:val="000000"/>
          <w:sz w:val="26"/>
          <w:szCs w:val="26"/>
          <w:lang w:val="ru-RU" w:eastAsia="ru-RU"/>
        </w:rPr>
        <w:t xml:space="preserve">За выполнение работы </w:t>
      </w:r>
      <w:proofErr w:type="spellStart"/>
      <w:r>
        <w:rPr>
          <w:rFonts w:eastAsia="Times New Roman" w:cs="Times New Roman"/>
          <w:color w:val="000000"/>
          <w:sz w:val="26"/>
          <w:szCs w:val="26"/>
          <w:lang w:val="ru-RU" w:eastAsia="ru-RU"/>
        </w:rPr>
        <w:t>Бардычев</w:t>
      </w:r>
      <w:proofErr w:type="spellEnd"/>
      <w:r>
        <w:rPr>
          <w:rFonts w:eastAsia="Times New Roman" w:cs="Times New Roman"/>
          <w:color w:val="000000"/>
          <w:sz w:val="26"/>
          <w:szCs w:val="26"/>
          <w:lang w:val="ru-RU" w:eastAsia="ru-RU"/>
        </w:rPr>
        <w:t xml:space="preserve"> А.А</w:t>
      </w:r>
      <w:r w:rsidRPr="007C7CE8">
        <w:rPr>
          <w:rFonts w:eastAsia="Times New Roman" w:cs="Times New Roman"/>
          <w:color w:val="000000"/>
          <w:sz w:val="26"/>
          <w:szCs w:val="26"/>
          <w:lang w:val="ru-RU" w:eastAsia="ru-RU"/>
        </w:rPr>
        <w:t>.</w:t>
      </w:r>
      <w:r>
        <w:rPr>
          <w:rFonts w:eastAsia="Times New Roman" w:cs="Times New Roman"/>
          <w:color w:val="000000"/>
          <w:sz w:val="26"/>
          <w:szCs w:val="26"/>
          <w:lang w:val="ru-RU" w:eastAsia="ru-RU"/>
        </w:rPr>
        <w:t xml:space="preserve"> </w:t>
      </w:r>
      <w:r w:rsidRPr="007C7CE8">
        <w:rPr>
          <w:rFonts w:eastAsia="Times New Roman" w:cs="Times New Roman"/>
          <w:color w:val="000000"/>
          <w:sz w:val="26"/>
          <w:szCs w:val="26"/>
          <w:lang w:val="ru-RU" w:eastAsia="ru-RU"/>
        </w:rPr>
        <w:t>заслуживает оценки «______».</w:t>
      </w:r>
    </w:p>
    <w:p w14:paraId="42313EE3" w14:textId="77777777" w:rsidR="007B74DF" w:rsidRPr="007A5DB9" w:rsidRDefault="007B74DF" w:rsidP="007B74DF">
      <w:pPr>
        <w:spacing w:after="240" w:line="240" w:lineRule="auto"/>
        <w:ind w:firstLine="0"/>
        <w:jc w:val="left"/>
        <w:rPr>
          <w:rFonts w:eastAsia="Times New Roman" w:cs="Times New Roman"/>
          <w:sz w:val="24"/>
          <w:szCs w:val="24"/>
          <w:lang w:val="ru-RU" w:eastAsia="ru-RU"/>
        </w:rPr>
      </w:pPr>
    </w:p>
    <w:p w14:paraId="660CC2A2" w14:textId="0803D92C" w:rsidR="007B74DF" w:rsidRPr="007A5DB9" w:rsidRDefault="007B74DF" w:rsidP="007B74DF">
      <w:pPr>
        <w:spacing w:after="200" w:line="240" w:lineRule="auto"/>
        <w:ind w:firstLine="0"/>
        <w:jc w:val="left"/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</w:pPr>
      <w:r w:rsidRPr="007A5DB9">
        <w:rPr>
          <w:rFonts w:eastAsia="Times New Roman" w:cs="Times New Roman"/>
          <w:color w:val="000000"/>
          <w:sz w:val="26"/>
          <w:szCs w:val="26"/>
          <w:lang w:val="ru-RU" w:eastAsia="ru-RU"/>
        </w:rPr>
        <w:t xml:space="preserve">Руководитель практики </w:t>
      </w:r>
      <w:r w:rsidRPr="007A5DB9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 xml:space="preserve">д.т.н., профессор, Зинкин С.А. </w:t>
      </w:r>
      <w:proofErr w:type="gramStart"/>
      <w:r w:rsidRPr="007A5DB9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 xml:space="preserve">«  </w:t>
      </w:r>
      <w:proofErr w:type="gramEnd"/>
      <w:r w:rsidRPr="007A5DB9">
        <w:rPr>
          <w:rFonts w:eastAsia="Times New Roman" w:cs="Times New Roman"/>
          <w:color w:val="000000"/>
          <w:sz w:val="26"/>
          <w:szCs w:val="26"/>
          <w:u w:val="single"/>
          <w:lang w:val="ru-RU" w:eastAsia="ru-RU"/>
        </w:rPr>
        <w:t>  »                        2026 г.</w:t>
      </w:r>
    </w:p>
    <w:sdt>
      <w:sdtPr>
        <w:rPr>
          <w:rFonts w:eastAsiaTheme="minorEastAsia" w:cstheme="minorBidi"/>
          <w:b w:val="0"/>
          <w:bCs w:val="0"/>
          <w:color w:val="auto"/>
          <w:sz w:val="28"/>
          <w:szCs w:val="22"/>
          <w:lang w:val="en-US"/>
        </w:rPr>
        <w:id w:val="749470463"/>
        <w:docPartObj>
          <w:docPartGallery w:val="Table of Contents"/>
          <w:docPartUnique/>
        </w:docPartObj>
      </w:sdtPr>
      <w:sdtEndPr/>
      <w:sdtContent>
        <w:p w14:paraId="17F28736" w14:textId="3CED0546" w:rsidR="00D04C9E" w:rsidRPr="00D04C9E" w:rsidRDefault="00833919" w:rsidP="00010E60">
          <w:pPr>
            <w:pStyle w:val="aff"/>
          </w:pPr>
          <w:r>
            <w:t>Содержание</w:t>
          </w:r>
        </w:p>
        <w:p w14:paraId="1072AC94" w14:textId="77777777" w:rsidR="00E2263B" w:rsidRDefault="00D04C9E">
          <w:pPr>
            <w:pStyle w:val="14"/>
            <w:tabs>
              <w:tab w:val="right" w:leader="dot" w:pos="9679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bookmarkStart w:id="0" w:name="_GoBack"/>
          <w:bookmarkEnd w:id="0"/>
          <w:r w:rsidR="00E2263B" w:rsidRPr="00F42BED">
            <w:rPr>
              <w:rStyle w:val="aff8"/>
              <w:noProof/>
            </w:rPr>
            <w:fldChar w:fldCharType="begin"/>
          </w:r>
          <w:r w:rsidR="00E2263B" w:rsidRPr="00F42BED">
            <w:rPr>
              <w:rStyle w:val="aff8"/>
              <w:noProof/>
            </w:rPr>
            <w:instrText xml:space="preserve"> </w:instrText>
          </w:r>
          <w:r w:rsidR="00E2263B">
            <w:rPr>
              <w:noProof/>
            </w:rPr>
            <w:instrText>HYPERLINK \l "_Toc234266004"</w:instrText>
          </w:r>
          <w:r w:rsidR="00E2263B" w:rsidRPr="00F42BED">
            <w:rPr>
              <w:rStyle w:val="aff8"/>
              <w:noProof/>
            </w:rPr>
            <w:instrText xml:space="preserve"> </w:instrText>
          </w:r>
          <w:r w:rsidR="00E2263B" w:rsidRPr="00F42BED">
            <w:rPr>
              <w:rStyle w:val="aff8"/>
              <w:noProof/>
            </w:rPr>
          </w:r>
          <w:r w:rsidR="00E2263B" w:rsidRPr="00F42BED">
            <w:rPr>
              <w:rStyle w:val="aff8"/>
              <w:noProof/>
            </w:rPr>
            <w:fldChar w:fldCharType="separate"/>
          </w:r>
          <w:r w:rsidR="00E2263B" w:rsidRPr="00F42BED">
            <w:rPr>
              <w:rStyle w:val="aff8"/>
              <w:noProof/>
            </w:rPr>
            <w:t>Введение</w:t>
          </w:r>
          <w:r w:rsidR="00E2263B">
            <w:rPr>
              <w:noProof/>
              <w:webHidden/>
            </w:rPr>
            <w:tab/>
          </w:r>
          <w:r w:rsidR="00E2263B">
            <w:rPr>
              <w:noProof/>
              <w:webHidden/>
            </w:rPr>
            <w:fldChar w:fldCharType="begin"/>
          </w:r>
          <w:r w:rsidR="00E2263B">
            <w:rPr>
              <w:noProof/>
              <w:webHidden/>
            </w:rPr>
            <w:instrText xml:space="preserve"> PAGEREF _Toc234266004 \h </w:instrText>
          </w:r>
          <w:r w:rsidR="00E2263B">
            <w:rPr>
              <w:noProof/>
              <w:webHidden/>
            </w:rPr>
          </w:r>
          <w:r w:rsidR="00E2263B">
            <w:rPr>
              <w:noProof/>
              <w:webHidden/>
            </w:rPr>
            <w:fldChar w:fldCharType="separate"/>
          </w:r>
          <w:r w:rsidR="00E2263B">
            <w:rPr>
              <w:noProof/>
              <w:webHidden/>
            </w:rPr>
            <w:t>16</w:t>
          </w:r>
          <w:r w:rsidR="00E2263B">
            <w:rPr>
              <w:noProof/>
              <w:webHidden/>
            </w:rPr>
            <w:fldChar w:fldCharType="end"/>
          </w:r>
          <w:r w:rsidR="00E2263B" w:rsidRPr="00F42BED">
            <w:rPr>
              <w:rStyle w:val="aff8"/>
              <w:noProof/>
            </w:rPr>
            <w:fldChar w:fldCharType="end"/>
          </w:r>
        </w:p>
        <w:p w14:paraId="1A536017" w14:textId="77777777" w:rsidR="00E2263B" w:rsidRDefault="00E2263B">
          <w:pPr>
            <w:pStyle w:val="14"/>
            <w:tabs>
              <w:tab w:val="right" w:leader="dot" w:pos="9679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34266005" w:history="1">
            <w:r w:rsidRPr="00F42BED">
              <w:rPr>
                <w:rStyle w:val="aff8"/>
                <w:noProof/>
              </w:rPr>
              <w:t>1 Постановка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_Toc234266005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9A2049" w14:textId="77777777" w:rsidR="00E2263B" w:rsidRDefault="00E2263B">
          <w:pPr>
            <w:pStyle w:val="2c"/>
            <w:tabs>
              <w:tab w:val="right" w:leader="dot" w:pos="9679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34266006" w:history="1">
            <w:r w:rsidRPr="00F42BED">
              <w:rPr>
                <w:rStyle w:val="aff8"/>
                <w:noProof/>
              </w:rPr>
              <w:t>1.1 Достоинства алгоритма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_Toc234266006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D54066" w14:textId="77777777" w:rsidR="00E2263B" w:rsidRDefault="00E2263B">
          <w:pPr>
            <w:pStyle w:val="2c"/>
            <w:tabs>
              <w:tab w:val="right" w:leader="dot" w:pos="9679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34266007" w:history="1">
            <w:r w:rsidRPr="00F42BED">
              <w:rPr>
                <w:rStyle w:val="aff8"/>
                <w:noProof/>
              </w:rPr>
              <w:t>1.2 Недостатки алгоритма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_Toc234266007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146584" w14:textId="77777777" w:rsidR="00E2263B" w:rsidRDefault="00E2263B">
          <w:pPr>
            <w:pStyle w:val="2c"/>
            <w:tabs>
              <w:tab w:val="right" w:leader="dot" w:pos="9679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34266008" w:history="1">
            <w:r w:rsidRPr="00F42BED">
              <w:rPr>
                <w:rStyle w:val="aff8"/>
                <w:noProof/>
              </w:rPr>
              <w:t>1.3 Типичные сценарии применения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_Toc234266008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875856" w14:textId="77777777" w:rsidR="00E2263B" w:rsidRDefault="00E2263B">
          <w:pPr>
            <w:pStyle w:val="14"/>
            <w:tabs>
              <w:tab w:val="right" w:leader="dot" w:pos="9679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34266009" w:history="1">
            <w:r w:rsidRPr="00F42BED">
              <w:rPr>
                <w:rStyle w:val="aff8"/>
                <w:noProof/>
              </w:rPr>
              <w:t>2 Выбор решения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_Toc234266009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54BDD9" w14:textId="77777777" w:rsidR="00E2263B" w:rsidRDefault="00E2263B">
          <w:pPr>
            <w:pStyle w:val="14"/>
            <w:tabs>
              <w:tab w:val="right" w:leader="dot" w:pos="9679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34266010" w:history="1">
            <w:r w:rsidRPr="00F42BED">
              <w:rPr>
                <w:rStyle w:val="aff8"/>
                <w:noProof/>
              </w:rPr>
              <w:t>3 Описание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_Toc234266010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04092C" w14:textId="77777777" w:rsidR="00E2263B" w:rsidRDefault="00E2263B">
          <w:pPr>
            <w:pStyle w:val="2c"/>
            <w:tabs>
              <w:tab w:val="right" w:leader="dot" w:pos="9679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34266011" w:history="1">
            <w:r w:rsidRPr="00F42BED">
              <w:rPr>
                <w:rStyle w:val="aff8"/>
                <w:noProof/>
              </w:rPr>
              <w:t>3.1 Общая структура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_Toc234266011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E0A091" w14:textId="77777777" w:rsidR="00E2263B" w:rsidRDefault="00E2263B">
          <w:pPr>
            <w:pStyle w:val="2c"/>
            <w:tabs>
              <w:tab w:val="right" w:leader="dot" w:pos="9679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34266012" w:history="1">
            <w:r w:rsidRPr="00F42BED">
              <w:rPr>
                <w:rStyle w:val="aff8"/>
                <w:noProof/>
              </w:rPr>
              <w:t>3.2 Модули, разработанные студентами.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_Toc234266012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7CD4BC" w14:textId="77777777" w:rsidR="00E2263B" w:rsidRDefault="00E2263B">
          <w:pPr>
            <w:pStyle w:val="2c"/>
            <w:tabs>
              <w:tab w:val="right" w:leader="dot" w:pos="9679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34266013" w:history="1">
            <w:r w:rsidRPr="00F42BED">
              <w:rPr>
                <w:rStyle w:val="aff8"/>
                <w:noProof/>
              </w:rPr>
              <w:t>3.3 Модуль selection_sort.py – реализация сортировки выбором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_Toc234266013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FA0618" w14:textId="77777777" w:rsidR="00E2263B" w:rsidRDefault="00E2263B">
          <w:pPr>
            <w:pStyle w:val="2c"/>
            <w:tabs>
              <w:tab w:val="right" w:leader="dot" w:pos="9679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34266014" w:history="1">
            <w:r w:rsidRPr="00F42BED">
              <w:rPr>
                <w:rStyle w:val="aff8"/>
                <w:noProof/>
              </w:rPr>
              <w:t>3.4 Модуль file_io.py – работа с файлами и функция поиска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_Toc234266014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C8795F" w14:textId="77777777" w:rsidR="00E2263B" w:rsidRDefault="00E2263B">
          <w:pPr>
            <w:pStyle w:val="2c"/>
            <w:tabs>
              <w:tab w:val="right" w:leader="dot" w:pos="9679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34266015" w:history="1">
            <w:r w:rsidRPr="00F42BED">
              <w:rPr>
                <w:rStyle w:val="aff8"/>
                <w:noProof/>
              </w:rPr>
              <w:t>3.5 Модуль gui.py – графический интерфейс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_Toc234266015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E50343" w14:textId="77777777" w:rsidR="00E2263B" w:rsidRDefault="00E2263B">
          <w:pPr>
            <w:pStyle w:val="2c"/>
            <w:tabs>
              <w:tab w:val="right" w:leader="dot" w:pos="9679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34266016" w:history="1">
            <w:r w:rsidRPr="00F42BED">
              <w:rPr>
                <w:rStyle w:val="aff8"/>
                <w:noProof/>
              </w:rPr>
              <w:t>3.6 Модуль main.py – точка входа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_Toc234266016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BADB55" w14:textId="77777777" w:rsidR="00E2263B" w:rsidRDefault="00E2263B">
          <w:pPr>
            <w:pStyle w:val="14"/>
            <w:tabs>
              <w:tab w:val="right" w:leader="dot" w:pos="9679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34266017" w:history="1">
            <w:r w:rsidRPr="00F42BED">
              <w:rPr>
                <w:rStyle w:val="aff8"/>
                <w:noProof/>
              </w:rPr>
              <w:t>4 Схемы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_Toc234266017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7D3C58" w14:textId="77777777" w:rsidR="00E2263B" w:rsidRDefault="00E2263B">
          <w:pPr>
            <w:pStyle w:val="2c"/>
            <w:tabs>
              <w:tab w:val="right" w:leader="dot" w:pos="9679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34266018" w:history="1">
            <w:r w:rsidRPr="00F42BED">
              <w:rPr>
                <w:rStyle w:val="aff8"/>
                <w:noProof/>
              </w:rPr>
              <w:t>4.1 Блок-схема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_Toc234266018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80EE89" w14:textId="77777777" w:rsidR="00E2263B" w:rsidRDefault="00E2263B">
          <w:pPr>
            <w:pStyle w:val="2c"/>
            <w:tabs>
              <w:tab w:val="right" w:leader="dot" w:pos="9679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34266019" w:history="1">
            <w:r w:rsidRPr="00F42BED">
              <w:rPr>
                <w:rStyle w:val="aff8"/>
                <w:noProof/>
              </w:rPr>
              <w:t>4.2 Блок-схема алгоритма сортировки выбором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_Toc234266019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4BCD31" w14:textId="77777777" w:rsidR="00E2263B" w:rsidRDefault="00E2263B">
          <w:pPr>
            <w:pStyle w:val="14"/>
            <w:tabs>
              <w:tab w:val="right" w:leader="dot" w:pos="9679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34266020" w:history="1">
            <w:r w:rsidRPr="00F42BED">
              <w:rPr>
                <w:rStyle w:val="aff8"/>
                <w:noProof/>
              </w:rPr>
              <w:t>5 Тестирование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_Toc234266020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0BBF52" w14:textId="77777777" w:rsidR="00E2263B" w:rsidRDefault="00E2263B">
          <w:pPr>
            <w:pStyle w:val="2c"/>
            <w:tabs>
              <w:tab w:val="right" w:leader="dot" w:pos="9679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34266021" w:history="1">
            <w:r w:rsidRPr="00F42BED">
              <w:rPr>
                <w:rStyle w:val="aff8"/>
                <w:noProof/>
              </w:rPr>
              <w:t>5.1 Тестирование на разных наборах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_Toc234266021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B783A2" w14:textId="77777777" w:rsidR="00E2263B" w:rsidRDefault="00E2263B">
          <w:pPr>
            <w:pStyle w:val="2c"/>
            <w:tabs>
              <w:tab w:val="right" w:leader="dot" w:pos="9679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34266022" w:history="1">
            <w:r w:rsidRPr="00F42BED">
              <w:rPr>
                <w:rStyle w:val="aff8"/>
                <w:noProof/>
              </w:rPr>
              <w:t>5.2 Анализ полученных результатов тестирования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_Toc234266022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41A556" w14:textId="77777777" w:rsidR="00E2263B" w:rsidRDefault="00E2263B">
          <w:pPr>
            <w:pStyle w:val="14"/>
            <w:tabs>
              <w:tab w:val="right" w:leader="dot" w:pos="9679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34266023" w:history="1">
            <w:r w:rsidRPr="00F42BED">
              <w:rPr>
                <w:rStyle w:val="aff8"/>
                <w:noProof/>
              </w:rPr>
              <w:t>6 Отладка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_Toc234266023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7092A8" w14:textId="77777777" w:rsidR="00E2263B" w:rsidRDefault="00E2263B">
          <w:pPr>
            <w:pStyle w:val="14"/>
            <w:tabs>
              <w:tab w:val="right" w:leader="dot" w:pos="9679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34266024" w:history="1">
            <w:r w:rsidRPr="00F42BED">
              <w:rPr>
                <w:rStyle w:val="aff8"/>
                <w:noProof/>
              </w:rPr>
              <w:t>7 Реализация графического интерфейса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_Toc234266024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B71CA2" w14:textId="77777777" w:rsidR="00E2263B" w:rsidRDefault="00E2263B">
          <w:pPr>
            <w:pStyle w:val="14"/>
            <w:tabs>
              <w:tab w:val="right" w:leader="dot" w:pos="9679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34266025" w:history="1">
            <w:r w:rsidRPr="00F42BED">
              <w:rPr>
                <w:rStyle w:val="aff8"/>
                <w:noProof/>
              </w:rPr>
              <w:t>8 Совместная разработка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_Toc234266025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D25861" w14:textId="77777777" w:rsidR="00E2263B" w:rsidRDefault="00E2263B">
          <w:pPr>
            <w:pStyle w:val="2c"/>
            <w:tabs>
              <w:tab w:val="right" w:leader="dot" w:pos="9679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34266026" w:history="1">
            <w:r w:rsidRPr="00F42BED">
              <w:rPr>
                <w:rStyle w:val="aff8"/>
                <w:noProof/>
              </w:rPr>
              <w:t>8.1 Планирование и распределение задач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_Toc234266026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955FDF" w14:textId="77777777" w:rsidR="00E2263B" w:rsidRDefault="00E2263B">
          <w:pPr>
            <w:pStyle w:val="2c"/>
            <w:tabs>
              <w:tab w:val="right" w:leader="dot" w:pos="9679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34266027" w:history="1">
            <w:r w:rsidRPr="00F42BED">
              <w:rPr>
                <w:rStyle w:val="aff8"/>
                <w:noProof/>
              </w:rPr>
              <w:t>8.2 Организация совместной работы в GitHub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_Toc234266027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8BD7A9" w14:textId="77777777" w:rsidR="00E2263B" w:rsidRDefault="00E2263B">
          <w:pPr>
            <w:pStyle w:val="2c"/>
            <w:tabs>
              <w:tab w:val="right" w:leader="dot" w:pos="9679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34266028" w:history="1">
            <w:r w:rsidRPr="00F42BED">
              <w:rPr>
                <w:rStyle w:val="aff8"/>
                <w:noProof/>
              </w:rPr>
              <w:t>8.3 Работа с репозиторием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_Toc234266028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DD4C94" w14:textId="77777777" w:rsidR="00E2263B" w:rsidRDefault="00E2263B">
          <w:pPr>
            <w:pStyle w:val="2c"/>
            <w:tabs>
              <w:tab w:val="right" w:leader="dot" w:pos="9679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34266029" w:history="1">
            <w:r w:rsidRPr="00F42BED">
              <w:rPr>
                <w:rStyle w:val="aff8"/>
                <w:noProof/>
              </w:rPr>
              <w:t>8.4 Управление версиями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_Toc234266029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CFB00B" w14:textId="77777777" w:rsidR="00E2263B" w:rsidRDefault="00E2263B">
          <w:pPr>
            <w:pStyle w:val="14"/>
            <w:tabs>
              <w:tab w:val="right" w:leader="dot" w:pos="9679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34266030" w:history="1">
            <w:r w:rsidRPr="00F42BED">
              <w:rPr>
                <w:rStyle w:val="aff8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_Toc234266030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A16D96" w14:textId="77777777" w:rsidR="00E2263B" w:rsidRDefault="00E2263B">
          <w:pPr>
            <w:pStyle w:val="14"/>
            <w:tabs>
              <w:tab w:val="right" w:leader="dot" w:pos="9679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34266031" w:history="1">
            <w:r w:rsidRPr="00F42BED">
              <w:rPr>
                <w:rStyle w:val="aff8"/>
                <w:noProof/>
              </w:rPr>
              <w:t>Список используемых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_Toc234266031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F5FA4B" w14:textId="77777777" w:rsidR="00E2263B" w:rsidRDefault="00E2263B">
          <w:pPr>
            <w:pStyle w:val="14"/>
            <w:tabs>
              <w:tab w:val="right" w:leader="dot" w:pos="9679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34266032" w:history="1">
            <w:r w:rsidRPr="00F42BED">
              <w:rPr>
                <w:rStyle w:val="aff8"/>
                <w:noProof/>
              </w:rPr>
              <w:t>Приложение А – Листинг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_Toc234266032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8FF12D" w14:textId="77777777" w:rsidR="00E2263B" w:rsidRDefault="00E2263B">
          <w:pPr>
            <w:pStyle w:val="14"/>
            <w:tabs>
              <w:tab w:val="right" w:leader="dot" w:pos="9679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34266033" w:history="1">
            <w:r w:rsidRPr="00F42BED">
              <w:rPr>
                <w:rStyle w:val="aff8"/>
                <w:noProof/>
              </w:rPr>
              <w:t>Приложение Б – Скриншоты работы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_Toc234266033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39D831" w14:textId="71E4D303" w:rsidR="00D04C9E" w:rsidRDefault="00D04C9E">
          <w:r>
            <w:rPr>
              <w:b/>
              <w:bCs/>
            </w:rPr>
            <w:fldChar w:fldCharType="end"/>
          </w:r>
        </w:p>
      </w:sdtContent>
    </w:sdt>
    <w:p w14:paraId="3EED89EB" w14:textId="3C17D667" w:rsidR="005B576C" w:rsidRPr="00D04C9E" w:rsidRDefault="005B576C">
      <w:pPr>
        <w:rPr>
          <w:lang w:val="ru-RU"/>
        </w:rPr>
      </w:pPr>
    </w:p>
    <w:p w14:paraId="39D0BF22" w14:textId="77777777" w:rsidR="005B576C" w:rsidRPr="00676B5D" w:rsidRDefault="00F17361" w:rsidP="00010E60">
      <w:pPr>
        <w:pStyle w:val="1"/>
      </w:pPr>
      <w:bookmarkStart w:id="1" w:name="_Toc234266004"/>
      <w:r w:rsidRPr="00676B5D">
        <w:lastRenderedPageBreak/>
        <w:t>Введение</w:t>
      </w:r>
      <w:bookmarkEnd w:id="1"/>
    </w:p>
    <w:p w14:paraId="2B2858AB" w14:textId="06632A58" w:rsidR="00A55F0D" w:rsidRPr="00A55F0D" w:rsidRDefault="00A55F0D" w:rsidP="00A55F0D">
      <w:pPr>
        <w:rPr>
          <w:lang w:val="ru-RU"/>
        </w:rPr>
      </w:pPr>
      <w:r w:rsidRPr="00A55F0D">
        <w:rPr>
          <w:lang w:val="ru-RU"/>
        </w:rPr>
        <w:t>Учебная практика направлена на закрепление навыков разработки программного обеспечения и изучение фундаментальных алгоритмов сортировки. В рамках данного проекта требовалось реализовать алгоритм сортировки выбором (</w:t>
      </w:r>
      <w:proofErr w:type="spellStart"/>
      <w:r w:rsidRPr="00A55F0D">
        <w:rPr>
          <w:lang w:val="ru-RU"/>
        </w:rPr>
        <w:t>Selection</w:t>
      </w:r>
      <w:proofErr w:type="spellEnd"/>
      <w:r w:rsidRPr="00A55F0D">
        <w:rPr>
          <w:lang w:val="ru-RU"/>
        </w:rPr>
        <w:t xml:space="preserve"> </w:t>
      </w:r>
      <w:proofErr w:type="spellStart"/>
      <w:r w:rsidRPr="00A55F0D">
        <w:rPr>
          <w:lang w:val="ru-RU"/>
        </w:rPr>
        <w:t>Sort</w:t>
      </w:r>
      <w:proofErr w:type="spellEnd"/>
      <w:r w:rsidRPr="00A55F0D">
        <w:rPr>
          <w:lang w:val="ru-RU"/>
        </w:rPr>
        <w:t xml:space="preserve">), обеспечить возможность генерации исходных данных, файловый ввод-вывод, а также провести сравнительный анализ эффективности с использованием стандартных </w:t>
      </w:r>
      <w:r>
        <w:rPr>
          <w:lang w:val="ru-RU"/>
        </w:rPr>
        <w:t>средств языка программирования.</w:t>
      </w:r>
    </w:p>
    <w:p w14:paraId="5AFC906B" w14:textId="45DE65D2" w:rsidR="00A55F0D" w:rsidRPr="00D04C9E" w:rsidRDefault="00A55F0D" w:rsidP="00A55F0D">
      <w:pPr>
        <w:rPr>
          <w:lang w:val="ru-RU"/>
        </w:rPr>
      </w:pPr>
      <w:r w:rsidRPr="00A55F0D">
        <w:rPr>
          <w:lang w:val="ru-RU"/>
        </w:rPr>
        <w:t xml:space="preserve">Программа написана на языке </w:t>
      </w:r>
      <w:proofErr w:type="spellStart"/>
      <w:r w:rsidRPr="00A55F0D">
        <w:rPr>
          <w:lang w:val="ru-RU"/>
        </w:rPr>
        <w:t>Python</w:t>
      </w:r>
      <w:proofErr w:type="spellEnd"/>
      <w:r w:rsidRPr="00A55F0D">
        <w:rPr>
          <w:lang w:val="ru-RU"/>
        </w:rPr>
        <w:t xml:space="preserve"> с применением графического интерфейса на базе библиотеки </w:t>
      </w:r>
      <w:proofErr w:type="spellStart"/>
      <w:r w:rsidRPr="00A55F0D">
        <w:rPr>
          <w:lang w:val="ru-RU"/>
        </w:rPr>
        <w:t>Tkinter</w:t>
      </w:r>
      <w:proofErr w:type="spellEnd"/>
      <w:r w:rsidRPr="00A55F0D">
        <w:rPr>
          <w:lang w:val="ru-RU"/>
        </w:rPr>
        <w:t>. Такой подход позволил наглядно демонстрировать процесс сортировки, а также упростить взаимодействие с пользователем. Все ключевые функции (собственно сортировка, работа с файлами, генерация данных) реализованы вручную, без использования стандартных библиотечных алгоритмов сортировки, что полностью соответствует условиям задания.</w:t>
      </w:r>
    </w:p>
    <w:p w14:paraId="3D4D1C34" w14:textId="103D806A" w:rsidR="005B576C" w:rsidRDefault="00F17361" w:rsidP="00010E60">
      <w:pPr>
        <w:pStyle w:val="1"/>
      </w:pPr>
      <w:bookmarkStart w:id="2" w:name="_Toc234266005"/>
      <w:r w:rsidRPr="00910613">
        <w:lastRenderedPageBreak/>
        <w:t>1 Постановка задачи</w:t>
      </w:r>
      <w:bookmarkEnd w:id="2"/>
    </w:p>
    <w:p w14:paraId="0335A888" w14:textId="71EE4103" w:rsidR="00A55F0D" w:rsidRPr="00A55F0D" w:rsidRDefault="00A55F0D" w:rsidP="00A55F0D">
      <w:pPr>
        <w:rPr>
          <w:lang w:val="ru-RU"/>
        </w:rPr>
      </w:pPr>
      <w:r w:rsidRPr="00A55F0D">
        <w:rPr>
          <w:lang w:val="ru-RU"/>
        </w:rPr>
        <w:t xml:space="preserve">Согласно варианту №3 (Сортировка выбором), необходимо разработать программу, выполняющую сортировку массива целых чисел по возрастанию с использованием алгоритма </w:t>
      </w:r>
      <w:proofErr w:type="spellStart"/>
      <w:r w:rsidRPr="00A55F0D">
        <w:rPr>
          <w:lang w:val="ru-RU"/>
        </w:rPr>
        <w:t>Selection</w:t>
      </w:r>
      <w:proofErr w:type="spellEnd"/>
      <w:r w:rsidRPr="00A55F0D">
        <w:rPr>
          <w:lang w:val="ru-RU"/>
        </w:rPr>
        <w:t xml:space="preserve"> </w:t>
      </w:r>
      <w:proofErr w:type="spellStart"/>
      <w:r w:rsidRPr="00A55F0D">
        <w:rPr>
          <w:lang w:val="ru-RU"/>
        </w:rPr>
        <w:t>Sort</w:t>
      </w:r>
      <w:proofErr w:type="spellEnd"/>
      <w:r w:rsidRPr="00A55F0D">
        <w:rPr>
          <w:lang w:val="ru-RU"/>
        </w:rPr>
        <w:t>. Программа должна предоста</w:t>
      </w:r>
      <w:r>
        <w:rPr>
          <w:lang w:val="ru-RU"/>
        </w:rPr>
        <w:t>влять пользователю возможность:</w:t>
      </w:r>
    </w:p>
    <w:p w14:paraId="5B4DC503" w14:textId="64F18A7B" w:rsidR="00A55F0D" w:rsidRPr="00A55F0D" w:rsidRDefault="00A55F0D" w:rsidP="00A55F0D">
      <w:pPr>
        <w:pStyle w:val="ae"/>
        <w:numPr>
          <w:ilvl w:val="0"/>
          <w:numId w:val="10"/>
        </w:numPr>
        <w:ind w:left="1080"/>
        <w:rPr>
          <w:lang w:val="ru-RU"/>
        </w:rPr>
      </w:pPr>
      <w:r w:rsidRPr="00A55F0D">
        <w:rPr>
          <w:lang w:val="ru-RU"/>
        </w:rPr>
        <w:t>генерировать массив случайных чисел с заданными параметрами (размер, диапазон значений);</w:t>
      </w:r>
    </w:p>
    <w:p w14:paraId="01B8F801" w14:textId="7485FAD3" w:rsidR="00A55F0D" w:rsidRPr="00A55F0D" w:rsidRDefault="00A55F0D" w:rsidP="00A55F0D">
      <w:pPr>
        <w:pStyle w:val="ae"/>
        <w:numPr>
          <w:ilvl w:val="0"/>
          <w:numId w:val="10"/>
        </w:numPr>
        <w:ind w:left="1080"/>
        <w:rPr>
          <w:lang w:val="ru-RU"/>
        </w:rPr>
      </w:pPr>
      <w:r w:rsidRPr="00A55F0D">
        <w:rPr>
          <w:lang w:val="ru-RU"/>
        </w:rPr>
        <w:t>сохранять сгенерированный массив в файл формата CSV;</w:t>
      </w:r>
    </w:p>
    <w:p w14:paraId="457DD804" w14:textId="48C29602" w:rsidR="00A55F0D" w:rsidRPr="00A55F0D" w:rsidRDefault="00A55F0D" w:rsidP="00A55F0D">
      <w:pPr>
        <w:pStyle w:val="ae"/>
        <w:numPr>
          <w:ilvl w:val="0"/>
          <w:numId w:val="10"/>
        </w:numPr>
        <w:ind w:left="1080"/>
        <w:rPr>
          <w:lang w:val="ru-RU"/>
        </w:rPr>
      </w:pPr>
      <w:r w:rsidRPr="00A55F0D">
        <w:rPr>
          <w:lang w:val="ru-RU"/>
        </w:rPr>
        <w:t>загружать массив из CSV-файла;</w:t>
      </w:r>
    </w:p>
    <w:p w14:paraId="0F72E0FD" w14:textId="40AE5ED2" w:rsidR="00A55F0D" w:rsidRPr="00A55F0D" w:rsidRDefault="00A55F0D" w:rsidP="00A55F0D">
      <w:pPr>
        <w:pStyle w:val="ae"/>
        <w:numPr>
          <w:ilvl w:val="0"/>
          <w:numId w:val="10"/>
        </w:numPr>
        <w:ind w:left="1080"/>
        <w:rPr>
          <w:lang w:val="ru-RU"/>
        </w:rPr>
      </w:pPr>
      <w:r w:rsidRPr="00A55F0D">
        <w:rPr>
          <w:lang w:val="ru-RU"/>
        </w:rPr>
        <w:t>выполнять сортировку выбранного массива с подсчётом количества сравнений и перестановок, а также с замером времени выполнения;</w:t>
      </w:r>
    </w:p>
    <w:p w14:paraId="11C8C058" w14:textId="027565BF" w:rsidR="00A55F0D" w:rsidRPr="00A55F0D" w:rsidRDefault="00A55F0D" w:rsidP="00A55F0D">
      <w:pPr>
        <w:pStyle w:val="ae"/>
        <w:numPr>
          <w:ilvl w:val="0"/>
          <w:numId w:val="10"/>
        </w:numPr>
        <w:ind w:left="1080"/>
        <w:rPr>
          <w:lang w:val="ru-RU"/>
        </w:rPr>
      </w:pPr>
      <w:r w:rsidRPr="00A55F0D">
        <w:rPr>
          <w:lang w:val="ru-RU"/>
        </w:rPr>
        <w:t>отображать исходный и отсортированный массивы, а также статистику работы алгоритма в графическом интерфейсе;</w:t>
      </w:r>
    </w:p>
    <w:p w14:paraId="3A310015" w14:textId="21C37FE0" w:rsidR="00A55F0D" w:rsidRPr="00A55F0D" w:rsidRDefault="00A55F0D" w:rsidP="00A55F0D">
      <w:pPr>
        <w:pStyle w:val="ae"/>
        <w:numPr>
          <w:ilvl w:val="0"/>
          <w:numId w:val="10"/>
        </w:numPr>
        <w:ind w:left="1080"/>
        <w:rPr>
          <w:lang w:val="ru-RU"/>
        </w:rPr>
      </w:pPr>
      <w:r w:rsidRPr="00A55F0D">
        <w:rPr>
          <w:lang w:val="ru-RU"/>
        </w:rPr>
        <w:t>сохранять результаты сортировки (включая статистику) в текстовый файл.</w:t>
      </w:r>
    </w:p>
    <w:p w14:paraId="35CAB3C6" w14:textId="430D2DC1" w:rsidR="00A55F0D" w:rsidRDefault="00A55F0D" w:rsidP="00A55F0D">
      <w:pPr>
        <w:rPr>
          <w:lang w:val="ru-RU"/>
        </w:rPr>
      </w:pPr>
      <w:r w:rsidRPr="00A55F0D">
        <w:rPr>
          <w:lang w:val="ru-RU"/>
        </w:rPr>
        <w:t xml:space="preserve">Важной частью работы является сравнение собственной реализации алгоритма со стандартной функцией </w:t>
      </w:r>
      <w:proofErr w:type="spellStart"/>
      <w:proofErr w:type="gramStart"/>
      <w:r w:rsidRPr="00A55F0D">
        <w:rPr>
          <w:lang w:val="ru-RU"/>
        </w:rPr>
        <w:t>sorted</w:t>
      </w:r>
      <w:proofErr w:type="spellEnd"/>
      <w:r w:rsidRPr="00A55F0D">
        <w:rPr>
          <w:lang w:val="ru-RU"/>
        </w:rPr>
        <w:t>(</w:t>
      </w:r>
      <w:proofErr w:type="gramEnd"/>
      <w:r w:rsidRPr="00A55F0D">
        <w:rPr>
          <w:lang w:val="ru-RU"/>
        </w:rPr>
        <w:t xml:space="preserve">) языка </w:t>
      </w:r>
      <w:proofErr w:type="spellStart"/>
      <w:r w:rsidRPr="00A55F0D">
        <w:rPr>
          <w:lang w:val="ru-RU"/>
        </w:rPr>
        <w:t>Python</w:t>
      </w:r>
      <w:proofErr w:type="spellEnd"/>
      <w:r w:rsidRPr="00A55F0D">
        <w:rPr>
          <w:lang w:val="ru-RU"/>
        </w:rPr>
        <w:t>. Анализ производительности должен быть выполнен на нескольких наборах данных, включая граничные случаи (пустой массив, массив из одного элемента, уже отсортированный массив, массив в обратном порядке, массив со случайными значениями).</w:t>
      </w:r>
      <w:r>
        <w:rPr>
          <w:lang w:val="ru-RU"/>
        </w:rPr>
        <w:br w:type="page"/>
      </w:r>
    </w:p>
    <w:p w14:paraId="3C5AA3F2" w14:textId="2D341A5D" w:rsidR="005B576C" w:rsidRPr="009043C8" w:rsidRDefault="00F17361" w:rsidP="00CC0FB7">
      <w:pPr>
        <w:pStyle w:val="21"/>
      </w:pPr>
      <w:bookmarkStart w:id="3" w:name="_Toc234266006"/>
      <w:r w:rsidRPr="009043C8">
        <w:lastRenderedPageBreak/>
        <w:t>1.1 Достоинства алгоритма</w:t>
      </w:r>
      <w:bookmarkEnd w:id="3"/>
    </w:p>
    <w:p w14:paraId="40C8B5D6" w14:textId="77777777" w:rsidR="00A55F0D" w:rsidRPr="00010E60" w:rsidRDefault="00A55F0D" w:rsidP="00010E60">
      <w:pPr>
        <w:rPr>
          <w:lang w:val="ru-RU"/>
        </w:rPr>
      </w:pPr>
      <w:r w:rsidRPr="00010E60">
        <w:rPr>
          <w:lang w:val="ru-RU"/>
        </w:rPr>
        <w:t xml:space="preserve">Сортировка выбором отличается простотой реализации и интуитивной понятностью. Алгоритм выполняет фиксированное число перестановок (не более n-1), что может быть преимуществом в ситуациях, когда операция обмена элементов является дорогостоящей. Кроме того, алгоритм работает «на месте» (in-place), не требуя дополнительной памяти, кроме небольшого объёма для временных переменных. Он также устойчив к </w:t>
      </w:r>
      <w:proofErr w:type="spellStart"/>
      <w:r w:rsidRPr="00010E60">
        <w:rPr>
          <w:lang w:val="ru-RU"/>
        </w:rPr>
        <w:t>дублирующимся</w:t>
      </w:r>
      <w:proofErr w:type="spellEnd"/>
      <w:r w:rsidRPr="00010E60">
        <w:rPr>
          <w:lang w:val="ru-RU"/>
        </w:rPr>
        <w:t xml:space="preserve"> значениям (при правильной реализации с нестрогим сравнением). </w:t>
      </w:r>
    </w:p>
    <w:p w14:paraId="32237287" w14:textId="4DBAF75C" w:rsidR="005B576C" w:rsidRPr="009043C8" w:rsidRDefault="00F17361" w:rsidP="00CC0FB7">
      <w:pPr>
        <w:pStyle w:val="21"/>
      </w:pPr>
      <w:bookmarkStart w:id="4" w:name="_Toc234266007"/>
      <w:r w:rsidRPr="009043C8">
        <w:t>1.2 Недостатки алгоритма</w:t>
      </w:r>
      <w:bookmarkEnd w:id="4"/>
    </w:p>
    <w:p w14:paraId="773FEF14" w14:textId="77777777" w:rsidR="00A55F0D" w:rsidRPr="00787B03" w:rsidRDefault="00A55F0D" w:rsidP="008F032B">
      <w:pPr>
        <w:rPr>
          <w:lang w:val="ru-RU"/>
        </w:rPr>
      </w:pPr>
      <w:r w:rsidRPr="00787B03">
        <w:rPr>
          <w:lang w:val="ru-RU"/>
        </w:rPr>
        <w:t xml:space="preserve">Главный недостаток – квадратичная временная сложность </w:t>
      </w:r>
      <w:r w:rsidRPr="00010E60">
        <w:t>O</w:t>
      </w:r>
      <w:r w:rsidRPr="00787B03">
        <w:rPr>
          <w:lang w:val="ru-RU"/>
        </w:rPr>
        <w:t>(</w:t>
      </w:r>
      <w:r w:rsidRPr="00010E60">
        <w:t>n</w:t>
      </w:r>
      <w:r w:rsidRPr="00787B03">
        <w:rPr>
          <w:lang w:val="ru-RU"/>
        </w:rPr>
        <w:t xml:space="preserve">²) как в худшем, так и в среднем случае. Это делает алгоритм непригодным для больших массивов (более нескольких тысяч элементов) по сравнению с более эффективными алгоритмами (быстрая сортировка, сортировка слиянием и т.п.). Кроме того, количество сравнений всегда равно </w:t>
      </w:r>
      <w:r w:rsidRPr="00010E60">
        <w:t>n</w:t>
      </w:r>
      <w:r w:rsidRPr="00787B03">
        <w:rPr>
          <w:lang w:val="ru-RU"/>
        </w:rPr>
        <w:t>(</w:t>
      </w:r>
      <w:r w:rsidRPr="00010E60">
        <w:t>n</w:t>
      </w:r>
      <w:r w:rsidRPr="00787B03">
        <w:rPr>
          <w:lang w:val="ru-RU"/>
        </w:rPr>
        <w:t>-</w:t>
      </w:r>
      <w:proofErr w:type="gramStart"/>
      <w:r w:rsidRPr="00787B03">
        <w:rPr>
          <w:lang w:val="ru-RU"/>
        </w:rPr>
        <w:t>1)/</w:t>
      </w:r>
      <w:proofErr w:type="gramEnd"/>
      <w:r w:rsidRPr="00787B03">
        <w:rPr>
          <w:lang w:val="ru-RU"/>
        </w:rPr>
        <w:t xml:space="preserve">2, независимо от изначальной упорядоченности данных, что лишает алгоритм адаптивности. </w:t>
      </w:r>
    </w:p>
    <w:p w14:paraId="7235A34B" w14:textId="18404C75" w:rsidR="005B576C" w:rsidRDefault="00F17361" w:rsidP="00CC0FB7">
      <w:pPr>
        <w:pStyle w:val="21"/>
      </w:pPr>
      <w:bookmarkStart w:id="5" w:name="_Toc234266008"/>
      <w:r w:rsidRPr="009043C8">
        <w:t>1.3 Типичные сценарии применения</w:t>
      </w:r>
      <w:bookmarkEnd w:id="5"/>
    </w:p>
    <w:p w14:paraId="3190489D" w14:textId="1B8DCF92" w:rsidR="00A55F0D" w:rsidRDefault="00A55F0D" w:rsidP="00A55F0D">
      <w:pPr>
        <w:rPr>
          <w:lang w:val="ru-RU"/>
        </w:rPr>
      </w:pPr>
      <w:r w:rsidRPr="00A55F0D">
        <w:rPr>
          <w:lang w:val="ru-RU"/>
        </w:rPr>
        <w:t>Сортировка выбором часто используется в учебных целях для демонстрации принципов сортировки. В реальных приложениях она может применяться при работе с небольшими массивами (до 100–200 элементов), когда простота реализации важнее производительности. Также алгоритм может быть полезен, когда стоимость операции записи (перестановки) значительно выше стоимости сравнения, так как количество перестановок минимально.</w:t>
      </w:r>
    </w:p>
    <w:p w14:paraId="47E953FD" w14:textId="77777777" w:rsidR="00A55F0D" w:rsidRPr="00A55F0D" w:rsidRDefault="00A55F0D" w:rsidP="00A55F0D">
      <w:pPr>
        <w:ind w:firstLine="0"/>
        <w:rPr>
          <w:lang w:val="ru-RU"/>
        </w:rPr>
      </w:pPr>
    </w:p>
    <w:p w14:paraId="6D48FEB7" w14:textId="1A2226CC" w:rsidR="005B576C" w:rsidRPr="00910613" w:rsidRDefault="00F17361" w:rsidP="00010E60">
      <w:pPr>
        <w:pStyle w:val="1"/>
      </w:pPr>
      <w:bookmarkStart w:id="6" w:name="_Toc234266009"/>
      <w:r w:rsidRPr="00910613">
        <w:lastRenderedPageBreak/>
        <w:t>2 Выбор решения</w:t>
      </w:r>
      <w:bookmarkEnd w:id="6"/>
    </w:p>
    <w:p w14:paraId="16729859" w14:textId="77777777" w:rsidR="00A55F0D" w:rsidRPr="00A55F0D" w:rsidRDefault="00A55F0D" w:rsidP="00A55F0D">
      <w:pPr>
        <w:rPr>
          <w:lang w:val="ru-RU"/>
        </w:rPr>
      </w:pPr>
      <w:r w:rsidRPr="00A55F0D">
        <w:rPr>
          <w:lang w:val="ru-RU"/>
        </w:rPr>
        <w:t xml:space="preserve">Для реализации выбран язык </w:t>
      </w:r>
      <w:proofErr w:type="spellStart"/>
      <w:r w:rsidRPr="00A55F0D">
        <w:rPr>
          <w:lang w:val="ru-RU"/>
        </w:rPr>
        <w:t>Python</w:t>
      </w:r>
      <w:proofErr w:type="spellEnd"/>
      <w:r w:rsidRPr="00A55F0D">
        <w:rPr>
          <w:lang w:val="ru-RU"/>
        </w:rPr>
        <w:t xml:space="preserve"> 3. Этот язык обладает удобными средствами работы со строками и файлами, что упрощает разбор CSV и ввод-вывод. Для графического интерфейса использована встроенная библиотека </w:t>
      </w:r>
      <w:proofErr w:type="spellStart"/>
      <w:r w:rsidRPr="00A55F0D">
        <w:rPr>
          <w:lang w:val="ru-RU"/>
        </w:rPr>
        <w:t>Tkinter</w:t>
      </w:r>
      <w:proofErr w:type="spellEnd"/>
      <w:r w:rsidRPr="00A55F0D">
        <w:rPr>
          <w:lang w:val="ru-RU"/>
        </w:rPr>
        <w:t>, позволяющая быстро создать оконное приложение без установки дополнительных зависимостей.</w:t>
      </w:r>
    </w:p>
    <w:p w14:paraId="454B5703" w14:textId="77777777" w:rsidR="00A55F0D" w:rsidRPr="00A55F0D" w:rsidRDefault="00A55F0D" w:rsidP="00A55F0D">
      <w:pPr>
        <w:rPr>
          <w:lang w:val="ru-RU"/>
        </w:rPr>
      </w:pPr>
      <w:r w:rsidRPr="00A55F0D">
        <w:rPr>
          <w:lang w:val="ru-RU"/>
        </w:rPr>
        <w:t>Структура программы построена по модульному принципу, что обеспечивает чёткое разделение логики (алгоритм сортировки, работа с файлами, пользовательский интерфейс). Сравнение с функцией </w:t>
      </w:r>
      <w:proofErr w:type="spellStart"/>
      <w:proofErr w:type="gramStart"/>
      <w:r w:rsidRPr="00A55F0D">
        <w:rPr>
          <w:lang w:val="ru-RU"/>
        </w:rPr>
        <w:t>sorted</w:t>
      </w:r>
      <w:proofErr w:type="spellEnd"/>
      <w:r w:rsidRPr="00A55F0D">
        <w:rPr>
          <w:lang w:val="ru-RU"/>
        </w:rPr>
        <w:t>(</w:t>
      </w:r>
      <w:proofErr w:type="gramEnd"/>
      <w:r w:rsidRPr="00A55F0D">
        <w:rPr>
          <w:lang w:val="ru-RU"/>
        </w:rPr>
        <w:t>) выполняется параллельно, что даёт объективную картину производительности.</w:t>
      </w:r>
    </w:p>
    <w:p w14:paraId="5D47DB9D" w14:textId="77777777" w:rsidR="00A55F0D" w:rsidRPr="00D04C9E" w:rsidRDefault="00A55F0D" w:rsidP="00E04EDA">
      <w:pPr>
        <w:rPr>
          <w:lang w:val="ru-RU"/>
        </w:rPr>
      </w:pPr>
    </w:p>
    <w:p w14:paraId="27AECF0E" w14:textId="536ED0DE" w:rsidR="005B576C" w:rsidRPr="00010E60" w:rsidRDefault="00F17361" w:rsidP="00010E60">
      <w:pPr>
        <w:pStyle w:val="1"/>
      </w:pPr>
      <w:bookmarkStart w:id="7" w:name="_Toc234266010"/>
      <w:r w:rsidRPr="00910613">
        <w:lastRenderedPageBreak/>
        <w:t xml:space="preserve">3 Описание </w:t>
      </w:r>
      <w:r w:rsidRPr="00010E60">
        <w:t>программы</w:t>
      </w:r>
      <w:bookmarkEnd w:id="7"/>
    </w:p>
    <w:p w14:paraId="73997FF1" w14:textId="094166FB" w:rsidR="00FD011B" w:rsidRPr="00FD011B" w:rsidRDefault="00434E3E" w:rsidP="00CC0FB7">
      <w:pPr>
        <w:pStyle w:val="21"/>
      </w:pPr>
      <w:bookmarkStart w:id="8" w:name="_Toc234266011"/>
      <w:r w:rsidRPr="00434E3E">
        <w:t>3.1 Общая структура проекта</w:t>
      </w:r>
      <w:bookmarkEnd w:id="8"/>
    </w:p>
    <w:p w14:paraId="51662BC5" w14:textId="77777777" w:rsidR="00A55F0D" w:rsidRPr="00A55F0D" w:rsidRDefault="00A55F0D" w:rsidP="00A55F0D">
      <w:pPr>
        <w:shd w:val="clear" w:color="auto" w:fill="FFFFFF"/>
        <w:spacing w:before="240" w:after="240" w:line="240" w:lineRule="auto"/>
        <w:ind w:firstLine="0"/>
        <w:jc w:val="left"/>
        <w:rPr>
          <w:lang w:val="ru-RU"/>
        </w:rPr>
      </w:pPr>
      <w:r w:rsidRPr="00A55F0D">
        <w:rPr>
          <w:lang w:val="ru-RU"/>
        </w:rPr>
        <w:t>Программа состоит из следующих модулей:</w:t>
      </w:r>
    </w:p>
    <w:p w14:paraId="57AA07B2" w14:textId="77777777" w:rsidR="00A55F0D" w:rsidRPr="00CC0FB7" w:rsidRDefault="00A55F0D" w:rsidP="00CC0FB7">
      <w:pPr>
        <w:pStyle w:val="ae"/>
        <w:numPr>
          <w:ilvl w:val="0"/>
          <w:numId w:val="14"/>
        </w:numPr>
        <w:shd w:val="clear" w:color="auto" w:fill="FFFFFF"/>
        <w:spacing w:before="100" w:beforeAutospacing="1" w:line="240" w:lineRule="auto"/>
        <w:jc w:val="left"/>
        <w:rPr>
          <w:lang w:val="ru-RU"/>
        </w:rPr>
      </w:pPr>
      <w:r w:rsidRPr="00CC0FB7">
        <w:rPr>
          <w:lang w:val="ru-RU"/>
        </w:rPr>
        <w:t>selection_sort.py – содержит реализацию алгоритма сортировки выбором с подсчётом сравнений и перестановок;</w:t>
      </w:r>
    </w:p>
    <w:p w14:paraId="30F61D6B" w14:textId="77777777" w:rsidR="00A55F0D" w:rsidRPr="00CC0FB7" w:rsidRDefault="00A55F0D" w:rsidP="00CC0FB7">
      <w:pPr>
        <w:pStyle w:val="ae"/>
        <w:numPr>
          <w:ilvl w:val="0"/>
          <w:numId w:val="14"/>
        </w:numPr>
        <w:shd w:val="clear" w:color="auto" w:fill="FFFFFF"/>
        <w:spacing w:before="100" w:beforeAutospacing="1" w:line="240" w:lineRule="auto"/>
        <w:jc w:val="left"/>
        <w:rPr>
          <w:lang w:val="ru-RU"/>
        </w:rPr>
      </w:pPr>
      <w:r w:rsidRPr="00CC0FB7">
        <w:rPr>
          <w:lang w:val="ru-RU"/>
        </w:rPr>
        <w:t>file_io.py – функции чтения массива из CSV-файла, записи массива в CSV, записи результатов сортировки в текстовый файл;</w:t>
      </w:r>
    </w:p>
    <w:p w14:paraId="6CD35EF8" w14:textId="77777777" w:rsidR="00A55F0D" w:rsidRPr="00CC0FB7" w:rsidRDefault="00A55F0D" w:rsidP="00CC0FB7">
      <w:pPr>
        <w:pStyle w:val="ae"/>
        <w:numPr>
          <w:ilvl w:val="0"/>
          <w:numId w:val="14"/>
        </w:numPr>
        <w:shd w:val="clear" w:color="auto" w:fill="FFFFFF"/>
        <w:spacing w:before="100" w:beforeAutospacing="1" w:line="240" w:lineRule="auto"/>
        <w:jc w:val="left"/>
        <w:rPr>
          <w:lang w:val="ru-RU"/>
        </w:rPr>
      </w:pPr>
      <w:r w:rsidRPr="00CC0FB7">
        <w:rPr>
          <w:lang w:val="ru-RU"/>
        </w:rPr>
        <w:t xml:space="preserve">gui.py – графический интерфейс на </w:t>
      </w:r>
      <w:proofErr w:type="spellStart"/>
      <w:r w:rsidRPr="00CC0FB7">
        <w:rPr>
          <w:lang w:val="ru-RU"/>
        </w:rPr>
        <w:t>Tkinter</w:t>
      </w:r>
      <w:proofErr w:type="spellEnd"/>
      <w:r w:rsidRPr="00CC0FB7">
        <w:rPr>
          <w:lang w:val="ru-RU"/>
        </w:rPr>
        <w:t>, позволяющий генерировать массив, загружать из файла, запускать сортировку и отображать результаты;</w:t>
      </w:r>
    </w:p>
    <w:p w14:paraId="03EF4CC7" w14:textId="77777777" w:rsidR="00A55F0D" w:rsidRPr="00CC0FB7" w:rsidRDefault="00A55F0D" w:rsidP="00CC0FB7">
      <w:pPr>
        <w:pStyle w:val="ae"/>
        <w:numPr>
          <w:ilvl w:val="0"/>
          <w:numId w:val="14"/>
        </w:numPr>
        <w:shd w:val="clear" w:color="auto" w:fill="FFFFFF"/>
        <w:spacing w:before="100" w:beforeAutospacing="1" w:line="240" w:lineRule="auto"/>
        <w:jc w:val="left"/>
        <w:rPr>
          <w:lang w:val="ru-RU"/>
        </w:rPr>
      </w:pPr>
      <w:r w:rsidRPr="00CC0FB7">
        <w:rPr>
          <w:lang w:val="ru-RU"/>
        </w:rPr>
        <w:t>main.py – точка входа в программу, запускает главное окно.</w:t>
      </w:r>
    </w:p>
    <w:p w14:paraId="0E612B5D" w14:textId="53F9622F" w:rsidR="00A55F0D" w:rsidRPr="00A55F0D" w:rsidRDefault="00A55F0D" w:rsidP="00A55F0D">
      <w:pPr>
        <w:shd w:val="clear" w:color="auto" w:fill="FFFFFF"/>
        <w:spacing w:before="240" w:after="240" w:line="240" w:lineRule="auto"/>
        <w:ind w:firstLine="0"/>
        <w:jc w:val="left"/>
        <w:rPr>
          <w:lang w:val="ru-RU"/>
        </w:rPr>
      </w:pPr>
      <w:r w:rsidRPr="00A55F0D">
        <w:rPr>
          <w:lang w:val="ru-RU"/>
        </w:rPr>
        <w:t>Связи между модулями организованы через импорты. Такая модульная структура позволила чётко разделить зоны ответственности и упростила тестирование отдельных компонентов.</w:t>
      </w:r>
    </w:p>
    <w:p w14:paraId="1308E607" w14:textId="77777777" w:rsidR="00A55F0D" w:rsidRPr="00434E3E" w:rsidRDefault="00A55F0D" w:rsidP="004E26BD">
      <w:pPr>
        <w:rPr>
          <w:lang w:val="ru-RU"/>
        </w:rPr>
      </w:pPr>
    </w:p>
    <w:p w14:paraId="0AA792D1" w14:textId="75F4C49B" w:rsidR="00FD011B" w:rsidRDefault="00434E3E" w:rsidP="00CC0FB7">
      <w:pPr>
        <w:pStyle w:val="21"/>
      </w:pPr>
      <w:bookmarkStart w:id="9" w:name="_Toc234266012"/>
      <w:r w:rsidRPr="00434E3E">
        <w:t xml:space="preserve">3.2 Модули, разработанные </w:t>
      </w:r>
      <w:r w:rsidR="00E2263B">
        <w:t>с</w:t>
      </w:r>
      <w:r w:rsidR="000B668A">
        <w:t>тудентами</w:t>
      </w:r>
      <w:r w:rsidRPr="00434E3E">
        <w:t>.</w:t>
      </w:r>
      <w:bookmarkEnd w:id="9"/>
    </w:p>
    <w:p w14:paraId="562CDF29" w14:textId="08871213" w:rsidR="000B668A" w:rsidRPr="000B668A" w:rsidRDefault="000B668A" w:rsidP="000B668A">
      <w:pPr>
        <w:rPr>
          <w:lang w:val="ru-RU"/>
        </w:rPr>
      </w:pPr>
      <w:r w:rsidRPr="000B668A">
        <w:rPr>
          <w:lang w:val="ru-RU"/>
        </w:rPr>
        <w:t>В рамках проекта распределение обязанностей между участниками команды бы</w:t>
      </w:r>
      <w:r>
        <w:rPr>
          <w:lang w:val="ru-RU"/>
        </w:rPr>
        <w:t>ло выполнено следующим образом:</w:t>
      </w:r>
    </w:p>
    <w:p w14:paraId="6FB5230A" w14:textId="162E20EE" w:rsidR="000B668A" w:rsidRPr="000B668A" w:rsidRDefault="000B668A" w:rsidP="000B668A">
      <w:pPr>
        <w:pStyle w:val="ae"/>
        <w:numPr>
          <w:ilvl w:val="0"/>
          <w:numId w:val="25"/>
        </w:numPr>
        <w:rPr>
          <w:lang w:val="ru-RU"/>
        </w:rPr>
      </w:pPr>
      <w:proofErr w:type="spellStart"/>
      <w:r w:rsidRPr="000B668A">
        <w:rPr>
          <w:lang w:val="ru-RU"/>
        </w:rPr>
        <w:t>Димов</w:t>
      </w:r>
      <w:proofErr w:type="spellEnd"/>
      <w:r w:rsidRPr="000B668A">
        <w:rPr>
          <w:lang w:val="ru-RU"/>
        </w:rPr>
        <w:t xml:space="preserve"> Н.А. — разработка модулей selection_sort.py (реализация алгоритма сортировки выбором с подсчётом сравнений и перестановок) и file_io.py (функции чтения/записи CSV-файлов и сохранения отчётов в текстовый файл).</w:t>
      </w:r>
    </w:p>
    <w:p w14:paraId="240419F0" w14:textId="1AF41C5D" w:rsidR="000B668A" w:rsidRPr="000B668A" w:rsidRDefault="000B668A" w:rsidP="000B668A">
      <w:pPr>
        <w:pStyle w:val="ae"/>
        <w:numPr>
          <w:ilvl w:val="0"/>
          <w:numId w:val="25"/>
        </w:numPr>
        <w:rPr>
          <w:lang w:val="ru-RU"/>
        </w:rPr>
      </w:pPr>
      <w:proofErr w:type="spellStart"/>
      <w:r w:rsidRPr="000B668A">
        <w:rPr>
          <w:lang w:val="ru-RU"/>
        </w:rPr>
        <w:t>Бардычев</w:t>
      </w:r>
      <w:proofErr w:type="spellEnd"/>
      <w:r w:rsidRPr="000B668A">
        <w:rPr>
          <w:lang w:val="ru-RU"/>
        </w:rPr>
        <w:t xml:space="preserve"> А.А — разработка</w:t>
      </w:r>
      <w:r w:rsidR="00787B03">
        <w:rPr>
          <w:lang w:val="ru-RU"/>
        </w:rPr>
        <w:t xml:space="preserve"> части</w:t>
      </w:r>
      <w:r w:rsidRPr="000B668A">
        <w:rPr>
          <w:lang w:val="ru-RU"/>
        </w:rPr>
        <w:t xml:space="preserve"> модуля gui.py (графический интерфейс на основе библиотеки </w:t>
      </w:r>
      <w:proofErr w:type="spellStart"/>
      <w:r w:rsidRPr="000B668A">
        <w:rPr>
          <w:lang w:val="ru-RU"/>
        </w:rPr>
        <w:t>Tkinter</w:t>
      </w:r>
      <w:proofErr w:type="spellEnd"/>
      <w:r w:rsidRPr="000B668A">
        <w:rPr>
          <w:lang w:val="ru-RU"/>
        </w:rPr>
        <w:t xml:space="preserve">), включая создание оконных элементов, обработку событий, </w:t>
      </w:r>
      <w:proofErr w:type="spellStart"/>
      <w:r w:rsidRPr="000B668A">
        <w:rPr>
          <w:lang w:val="ru-RU"/>
        </w:rPr>
        <w:t>валидацию</w:t>
      </w:r>
      <w:proofErr w:type="spellEnd"/>
      <w:r w:rsidRPr="000B668A">
        <w:rPr>
          <w:lang w:val="ru-RU"/>
        </w:rPr>
        <w:t xml:space="preserve"> ввода данных и отображение статистики сортировки.</w:t>
      </w:r>
    </w:p>
    <w:p w14:paraId="29D0CD87" w14:textId="4F191BAC" w:rsidR="000B668A" w:rsidRPr="000B668A" w:rsidRDefault="000B668A" w:rsidP="000B668A">
      <w:pPr>
        <w:pStyle w:val="ae"/>
        <w:numPr>
          <w:ilvl w:val="0"/>
          <w:numId w:val="25"/>
        </w:numPr>
        <w:rPr>
          <w:lang w:val="ru-RU"/>
        </w:rPr>
      </w:pPr>
      <w:proofErr w:type="spellStart"/>
      <w:r w:rsidRPr="000B668A">
        <w:rPr>
          <w:lang w:val="ru-RU"/>
        </w:rPr>
        <w:lastRenderedPageBreak/>
        <w:t>Зацепилин</w:t>
      </w:r>
      <w:proofErr w:type="spellEnd"/>
      <w:r w:rsidRPr="000B668A">
        <w:rPr>
          <w:lang w:val="ru-RU"/>
        </w:rPr>
        <w:t xml:space="preserve"> К.С — разработка связующего модуля main.py (точка входа в программу), </w:t>
      </w:r>
      <w:r w:rsidR="00787B03">
        <w:rPr>
          <w:lang w:val="ru-RU"/>
        </w:rPr>
        <w:t xml:space="preserve">части модуля </w:t>
      </w:r>
      <w:proofErr w:type="gramStart"/>
      <w:r w:rsidR="00787B03">
        <w:t>gui</w:t>
      </w:r>
      <w:r w:rsidR="00787B03" w:rsidRPr="00787B03">
        <w:rPr>
          <w:lang w:val="ru-RU"/>
        </w:rPr>
        <w:t>.</w:t>
      </w:r>
      <w:r w:rsidR="00787B03">
        <w:t>py</w:t>
      </w:r>
      <w:r w:rsidR="00787B03">
        <w:rPr>
          <w:lang w:val="ru-RU"/>
        </w:rPr>
        <w:t>,а</w:t>
      </w:r>
      <w:proofErr w:type="gramEnd"/>
      <w:r w:rsidR="00787B03">
        <w:rPr>
          <w:lang w:val="ru-RU"/>
        </w:rPr>
        <w:t xml:space="preserve"> также </w:t>
      </w:r>
      <w:r w:rsidRPr="000B668A">
        <w:rPr>
          <w:lang w:val="ru-RU"/>
        </w:rPr>
        <w:t>интеграция всех компонентов в единое приложение</w:t>
      </w:r>
      <w:r w:rsidR="00787B03">
        <w:rPr>
          <w:lang w:val="ru-RU"/>
        </w:rPr>
        <w:t>.</w:t>
      </w:r>
    </w:p>
    <w:p w14:paraId="4A697096" w14:textId="77777777" w:rsidR="000B668A" w:rsidRPr="000B668A" w:rsidRDefault="000B668A" w:rsidP="000B668A">
      <w:pPr>
        <w:rPr>
          <w:lang w:val="ru-RU"/>
        </w:rPr>
      </w:pPr>
      <w:r w:rsidRPr="000B668A">
        <w:rPr>
          <w:lang w:val="ru-RU"/>
        </w:rPr>
        <w:t>Такое распределение задач позволило эффективно использовать навыки каждого участника и обеспечить параллельную разработку независимых модулей с последующей интеграцией.</w:t>
      </w:r>
    </w:p>
    <w:p w14:paraId="61D9ECA7" w14:textId="55530B22" w:rsidR="00FD011B" w:rsidRDefault="00434E3E" w:rsidP="00CC0FB7">
      <w:pPr>
        <w:pStyle w:val="21"/>
      </w:pPr>
      <w:bookmarkStart w:id="10" w:name="_Toc234266013"/>
      <w:r w:rsidRPr="00434E3E">
        <w:t>3.</w:t>
      </w:r>
      <w:r w:rsidRPr="009043C8">
        <w:t>3</w:t>
      </w:r>
      <w:r w:rsidRPr="00434E3E">
        <w:t xml:space="preserve"> Модуль </w:t>
      </w:r>
      <w:r w:rsidR="00CC0FB7" w:rsidRPr="00CC0FB7">
        <w:t>selection_sort.py – реализация сортировки выбором</w:t>
      </w:r>
      <w:bookmarkEnd w:id="10"/>
    </w:p>
    <w:p w14:paraId="795279B5" w14:textId="77777777" w:rsidR="00CC0FB7" w:rsidRPr="00CC0FB7" w:rsidRDefault="00CC0FB7" w:rsidP="00CC0FB7">
      <w:pPr>
        <w:shd w:val="clear" w:color="auto" w:fill="FFFFFF"/>
        <w:spacing w:before="240" w:after="240" w:line="240" w:lineRule="auto"/>
        <w:ind w:firstLine="0"/>
        <w:jc w:val="left"/>
        <w:rPr>
          <w:lang w:val="ru-RU"/>
        </w:rPr>
      </w:pPr>
      <w:r w:rsidRPr="00CC0FB7">
        <w:rPr>
          <w:lang w:val="ru-RU"/>
        </w:rPr>
        <w:t>Модуль содержит одну функцию </w:t>
      </w:r>
      <w:proofErr w:type="spellStart"/>
      <w:r w:rsidRPr="00CC0FB7">
        <w:rPr>
          <w:lang w:val="ru-RU"/>
        </w:rPr>
        <w:t>selection_sort</w:t>
      </w:r>
      <w:proofErr w:type="spellEnd"/>
      <w:r w:rsidRPr="00CC0FB7">
        <w:rPr>
          <w:lang w:val="ru-RU"/>
        </w:rPr>
        <w:t>(</w:t>
      </w:r>
      <w:proofErr w:type="spellStart"/>
      <w:r w:rsidRPr="00CC0FB7">
        <w:rPr>
          <w:lang w:val="ru-RU"/>
        </w:rPr>
        <w:t>arr</w:t>
      </w:r>
      <w:proofErr w:type="spellEnd"/>
      <w:r w:rsidRPr="00CC0FB7">
        <w:rPr>
          <w:lang w:val="ru-RU"/>
        </w:rPr>
        <w:t>), которая принимает на вход список чисел и возвращает кортеж из трёх элементов:</w:t>
      </w:r>
    </w:p>
    <w:p w14:paraId="6C141734" w14:textId="77777777" w:rsidR="00CC0FB7" w:rsidRPr="00CC0FB7" w:rsidRDefault="00CC0FB7" w:rsidP="00CC0FB7">
      <w:pPr>
        <w:pStyle w:val="ae"/>
        <w:numPr>
          <w:ilvl w:val="0"/>
          <w:numId w:val="13"/>
        </w:numPr>
        <w:shd w:val="clear" w:color="auto" w:fill="FFFFFF"/>
        <w:spacing w:before="100" w:beforeAutospacing="1" w:line="240" w:lineRule="auto"/>
        <w:jc w:val="left"/>
        <w:rPr>
          <w:lang w:val="ru-RU"/>
        </w:rPr>
      </w:pPr>
      <w:r w:rsidRPr="00CC0FB7">
        <w:rPr>
          <w:lang w:val="ru-RU"/>
        </w:rPr>
        <w:t>отсортированный список (новая копия, исходный не изменяется);</w:t>
      </w:r>
    </w:p>
    <w:p w14:paraId="59CB08DF" w14:textId="77777777" w:rsidR="00CC0FB7" w:rsidRPr="00CC0FB7" w:rsidRDefault="00CC0FB7" w:rsidP="00CC0FB7">
      <w:pPr>
        <w:pStyle w:val="ae"/>
        <w:numPr>
          <w:ilvl w:val="0"/>
          <w:numId w:val="13"/>
        </w:numPr>
        <w:shd w:val="clear" w:color="auto" w:fill="FFFFFF"/>
        <w:spacing w:before="100" w:beforeAutospacing="1" w:line="240" w:lineRule="auto"/>
        <w:jc w:val="left"/>
        <w:rPr>
          <w:lang w:val="ru-RU"/>
        </w:rPr>
      </w:pPr>
      <w:r w:rsidRPr="00CC0FB7">
        <w:rPr>
          <w:lang w:val="ru-RU"/>
        </w:rPr>
        <w:t>количество выполненных сравнений;</w:t>
      </w:r>
    </w:p>
    <w:p w14:paraId="5D202AE7" w14:textId="77777777" w:rsidR="00CC0FB7" w:rsidRPr="00CC0FB7" w:rsidRDefault="00CC0FB7" w:rsidP="00CC0FB7">
      <w:pPr>
        <w:pStyle w:val="ae"/>
        <w:numPr>
          <w:ilvl w:val="0"/>
          <w:numId w:val="13"/>
        </w:numPr>
        <w:shd w:val="clear" w:color="auto" w:fill="FFFFFF"/>
        <w:spacing w:before="100" w:beforeAutospacing="1" w:line="240" w:lineRule="auto"/>
        <w:jc w:val="left"/>
        <w:rPr>
          <w:lang w:val="ru-RU"/>
        </w:rPr>
      </w:pPr>
      <w:r w:rsidRPr="00CC0FB7">
        <w:rPr>
          <w:lang w:val="ru-RU"/>
        </w:rPr>
        <w:t>количество выполненных перестановок (обменов).</w:t>
      </w:r>
    </w:p>
    <w:p w14:paraId="361ABC3B" w14:textId="77777777" w:rsidR="00CC0FB7" w:rsidRPr="00CC0FB7" w:rsidRDefault="00CC0FB7" w:rsidP="00CC0FB7">
      <w:pPr>
        <w:shd w:val="clear" w:color="auto" w:fill="FFFFFF"/>
        <w:spacing w:before="240" w:after="240" w:line="240" w:lineRule="auto"/>
        <w:ind w:firstLine="0"/>
        <w:jc w:val="left"/>
        <w:rPr>
          <w:lang w:val="ru-RU"/>
        </w:rPr>
      </w:pPr>
      <w:r w:rsidRPr="00CC0FB7">
        <w:rPr>
          <w:lang w:val="ru-RU"/>
        </w:rPr>
        <w:t xml:space="preserve">Алгоритм реализован классическим способом: для каждого индекса i от 0 до n-2 находится минимальный элемент в </w:t>
      </w:r>
      <w:proofErr w:type="spellStart"/>
      <w:r w:rsidRPr="00CC0FB7">
        <w:rPr>
          <w:lang w:val="ru-RU"/>
        </w:rPr>
        <w:t>подмассиве</w:t>
      </w:r>
      <w:proofErr w:type="spellEnd"/>
      <w:r w:rsidRPr="00CC0FB7">
        <w:rPr>
          <w:lang w:val="ru-RU"/>
        </w:rPr>
        <w:t xml:space="preserve"> </w:t>
      </w:r>
      <w:proofErr w:type="spellStart"/>
      <w:r w:rsidRPr="00CC0FB7">
        <w:rPr>
          <w:lang w:val="ru-RU"/>
        </w:rPr>
        <w:t>arr</w:t>
      </w:r>
      <w:proofErr w:type="spellEnd"/>
      <w:r w:rsidRPr="00CC0FB7">
        <w:rPr>
          <w:lang w:val="ru-RU"/>
        </w:rPr>
        <w:t>[i:], и если найденный индекс отличается от i, выполняется обмен. Подсчёт сравнений ведётся при каждом сравнении элементов, подсчёт перестановок – при каждой фактической замене.</w:t>
      </w:r>
    </w:p>
    <w:p w14:paraId="0085D20B" w14:textId="51B83669" w:rsidR="00FD011B" w:rsidRDefault="00434E3E" w:rsidP="00CC0FB7">
      <w:pPr>
        <w:pStyle w:val="21"/>
      </w:pPr>
      <w:bookmarkStart w:id="11" w:name="_Toc234266014"/>
      <w:r w:rsidRPr="00434E3E">
        <w:t>3.</w:t>
      </w:r>
      <w:r w:rsidRPr="009043C8">
        <w:t>4</w:t>
      </w:r>
      <w:r w:rsidRPr="00434E3E">
        <w:t xml:space="preserve"> Модуль file_io.py – работа с файлами и функция поиска</w:t>
      </w:r>
      <w:bookmarkEnd w:id="11"/>
    </w:p>
    <w:p w14:paraId="22329C25" w14:textId="5E83E9D0" w:rsidR="00CC0FB7" w:rsidRPr="00CC0FB7" w:rsidRDefault="00CC0FB7" w:rsidP="00CC0FB7">
      <w:pPr>
        <w:rPr>
          <w:lang w:val="ru-RU"/>
        </w:rPr>
      </w:pPr>
      <w:r>
        <w:rPr>
          <w:lang w:val="ru-RU"/>
        </w:rPr>
        <w:t>Модуль содержит функции:</w:t>
      </w:r>
    </w:p>
    <w:p w14:paraId="44E3BD64" w14:textId="63106832" w:rsidR="00CC0FB7" w:rsidRPr="00CC0FB7" w:rsidRDefault="00CC0FB7" w:rsidP="00CC0FB7">
      <w:pPr>
        <w:pStyle w:val="ae"/>
        <w:numPr>
          <w:ilvl w:val="0"/>
          <w:numId w:val="15"/>
        </w:numPr>
        <w:rPr>
          <w:lang w:val="ru-RU"/>
        </w:rPr>
      </w:pPr>
      <w:proofErr w:type="spellStart"/>
      <w:r w:rsidRPr="00CC0FB7">
        <w:rPr>
          <w:lang w:val="ru-RU"/>
        </w:rPr>
        <w:t>read_csv</w:t>
      </w:r>
      <w:proofErr w:type="spellEnd"/>
      <w:r w:rsidRPr="00CC0FB7">
        <w:rPr>
          <w:lang w:val="ru-RU"/>
        </w:rPr>
        <w:t>(</w:t>
      </w:r>
      <w:proofErr w:type="spellStart"/>
      <w:r w:rsidRPr="00CC0FB7">
        <w:rPr>
          <w:lang w:val="ru-RU"/>
        </w:rPr>
        <w:t>filename</w:t>
      </w:r>
      <w:proofErr w:type="spellEnd"/>
      <w:r w:rsidRPr="00CC0FB7">
        <w:rPr>
          <w:lang w:val="ru-RU"/>
        </w:rPr>
        <w:t xml:space="preserve">) – читает CSV-файл, возвращает список целых чисел или </w:t>
      </w:r>
      <w:proofErr w:type="spellStart"/>
      <w:r w:rsidRPr="00CC0FB7">
        <w:rPr>
          <w:lang w:val="ru-RU"/>
        </w:rPr>
        <w:t>None</w:t>
      </w:r>
      <w:proofErr w:type="spellEnd"/>
      <w:r w:rsidRPr="00CC0FB7">
        <w:rPr>
          <w:lang w:val="ru-RU"/>
        </w:rPr>
        <w:t xml:space="preserve"> при ошибке (неверный формат, файл не найден);</w:t>
      </w:r>
    </w:p>
    <w:p w14:paraId="52B101C4" w14:textId="0F39D2D8" w:rsidR="00CC0FB7" w:rsidRPr="00CC0FB7" w:rsidRDefault="00CC0FB7" w:rsidP="00CC0FB7">
      <w:pPr>
        <w:pStyle w:val="ae"/>
        <w:numPr>
          <w:ilvl w:val="0"/>
          <w:numId w:val="15"/>
        </w:numPr>
        <w:rPr>
          <w:lang w:val="ru-RU"/>
        </w:rPr>
      </w:pPr>
      <w:proofErr w:type="spellStart"/>
      <w:r w:rsidRPr="00CC0FB7">
        <w:rPr>
          <w:lang w:val="ru-RU"/>
        </w:rPr>
        <w:t>write_</w:t>
      </w:r>
      <w:proofErr w:type="gramStart"/>
      <w:r w:rsidRPr="00CC0FB7">
        <w:rPr>
          <w:lang w:val="ru-RU"/>
        </w:rPr>
        <w:t>csv</w:t>
      </w:r>
      <w:proofErr w:type="spellEnd"/>
      <w:r w:rsidRPr="00CC0FB7">
        <w:rPr>
          <w:lang w:val="ru-RU"/>
        </w:rPr>
        <w:t>(</w:t>
      </w:r>
      <w:proofErr w:type="spellStart"/>
      <w:proofErr w:type="gramEnd"/>
      <w:r w:rsidRPr="00CC0FB7">
        <w:rPr>
          <w:lang w:val="ru-RU"/>
        </w:rPr>
        <w:t>filename</w:t>
      </w:r>
      <w:proofErr w:type="spellEnd"/>
      <w:r w:rsidRPr="00CC0FB7">
        <w:rPr>
          <w:lang w:val="ru-RU"/>
        </w:rPr>
        <w:t xml:space="preserve">, </w:t>
      </w:r>
      <w:proofErr w:type="spellStart"/>
      <w:r w:rsidRPr="00CC0FB7">
        <w:rPr>
          <w:lang w:val="ru-RU"/>
        </w:rPr>
        <w:t>arr</w:t>
      </w:r>
      <w:proofErr w:type="spellEnd"/>
      <w:r w:rsidRPr="00CC0FB7">
        <w:rPr>
          <w:lang w:val="ru-RU"/>
        </w:rPr>
        <w:t>) – сохраняет массив в CSV-файл (числа через запятую);</w:t>
      </w:r>
    </w:p>
    <w:p w14:paraId="18E52669" w14:textId="4B53878C" w:rsidR="00CC0FB7" w:rsidRPr="00CC0FB7" w:rsidRDefault="00CC0FB7" w:rsidP="00CC0FB7">
      <w:pPr>
        <w:pStyle w:val="ae"/>
        <w:numPr>
          <w:ilvl w:val="0"/>
          <w:numId w:val="15"/>
        </w:numPr>
        <w:rPr>
          <w:lang w:val="ru-RU"/>
        </w:rPr>
      </w:pPr>
      <w:proofErr w:type="spellStart"/>
      <w:r w:rsidRPr="00CC0FB7">
        <w:rPr>
          <w:lang w:val="ru-RU"/>
        </w:rPr>
        <w:t>write_</w:t>
      </w:r>
      <w:proofErr w:type="gramStart"/>
      <w:r w:rsidRPr="00CC0FB7">
        <w:rPr>
          <w:lang w:val="ru-RU"/>
        </w:rPr>
        <w:t>results</w:t>
      </w:r>
      <w:proofErr w:type="spellEnd"/>
      <w:r w:rsidRPr="00CC0FB7">
        <w:rPr>
          <w:lang w:val="ru-RU"/>
        </w:rPr>
        <w:t>(</w:t>
      </w:r>
      <w:proofErr w:type="spellStart"/>
      <w:proofErr w:type="gramEnd"/>
      <w:r w:rsidRPr="00CC0FB7">
        <w:rPr>
          <w:lang w:val="ru-RU"/>
        </w:rPr>
        <w:t>filename</w:t>
      </w:r>
      <w:proofErr w:type="spellEnd"/>
      <w:r w:rsidRPr="00CC0FB7">
        <w:rPr>
          <w:lang w:val="ru-RU"/>
        </w:rPr>
        <w:t xml:space="preserve">, </w:t>
      </w:r>
      <w:proofErr w:type="spellStart"/>
      <w:r w:rsidRPr="00CC0FB7">
        <w:rPr>
          <w:lang w:val="ru-RU"/>
        </w:rPr>
        <w:t>original</w:t>
      </w:r>
      <w:proofErr w:type="spellEnd"/>
      <w:r w:rsidRPr="00CC0FB7">
        <w:rPr>
          <w:lang w:val="ru-RU"/>
        </w:rPr>
        <w:t xml:space="preserve">, </w:t>
      </w:r>
      <w:proofErr w:type="spellStart"/>
      <w:r w:rsidRPr="00CC0FB7">
        <w:rPr>
          <w:lang w:val="ru-RU"/>
        </w:rPr>
        <w:t>sorted_arr</w:t>
      </w:r>
      <w:proofErr w:type="spellEnd"/>
      <w:r w:rsidRPr="00CC0FB7">
        <w:rPr>
          <w:lang w:val="ru-RU"/>
        </w:rPr>
        <w:t xml:space="preserve">, </w:t>
      </w:r>
      <w:proofErr w:type="spellStart"/>
      <w:r w:rsidRPr="00CC0FB7">
        <w:rPr>
          <w:lang w:val="ru-RU"/>
        </w:rPr>
        <w:t>comparisons</w:t>
      </w:r>
      <w:proofErr w:type="spellEnd"/>
      <w:r w:rsidRPr="00CC0FB7">
        <w:rPr>
          <w:lang w:val="ru-RU"/>
        </w:rPr>
        <w:t xml:space="preserve">, </w:t>
      </w:r>
      <w:proofErr w:type="spellStart"/>
      <w:r w:rsidRPr="00CC0FB7">
        <w:rPr>
          <w:lang w:val="ru-RU"/>
        </w:rPr>
        <w:t>swaps</w:t>
      </w:r>
      <w:proofErr w:type="spellEnd"/>
      <w:r w:rsidRPr="00CC0FB7">
        <w:rPr>
          <w:lang w:val="ru-RU"/>
        </w:rPr>
        <w:t xml:space="preserve">, </w:t>
      </w:r>
      <w:proofErr w:type="spellStart"/>
      <w:r w:rsidRPr="00CC0FB7">
        <w:rPr>
          <w:lang w:val="ru-RU"/>
        </w:rPr>
        <w:t>elapsed</w:t>
      </w:r>
      <w:proofErr w:type="spellEnd"/>
      <w:r w:rsidRPr="00CC0FB7">
        <w:rPr>
          <w:lang w:val="ru-RU"/>
        </w:rPr>
        <w:t xml:space="preserve">, </w:t>
      </w:r>
      <w:proofErr w:type="spellStart"/>
      <w:r w:rsidRPr="00CC0FB7">
        <w:rPr>
          <w:lang w:val="ru-RU"/>
        </w:rPr>
        <w:t>std_elapsed</w:t>
      </w:r>
      <w:proofErr w:type="spellEnd"/>
      <w:r w:rsidRPr="00CC0FB7">
        <w:rPr>
          <w:lang w:val="ru-RU"/>
        </w:rPr>
        <w:t xml:space="preserve">) – записывает в текстовый файл отчёт о сортировке: исходный массив, отсортированный массив, количество сравнений, перестановок, время выполнения собственной реализации, время выполнения </w:t>
      </w:r>
      <w:proofErr w:type="spellStart"/>
      <w:r w:rsidRPr="00CC0FB7">
        <w:rPr>
          <w:lang w:val="ru-RU"/>
        </w:rPr>
        <w:t>sorted</w:t>
      </w:r>
      <w:proofErr w:type="spellEnd"/>
      <w:r w:rsidRPr="00CC0FB7">
        <w:rPr>
          <w:lang w:val="ru-RU"/>
        </w:rPr>
        <w:t>().</w:t>
      </w:r>
    </w:p>
    <w:p w14:paraId="69B27ECB" w14:textId="29FF499C" w:rsidR="00CC0FB7" w:rsidRPr="00CC0FB7" w:rsidRDefault="00CC0FB7" w:rsidP="00CC0FB7">
      <w:pPr>
        <w:rPr>
          <w:lang w:val="ru-RU"/>
        </w:rPr>
      </w:pPr>
      <w:r w:rsidRPr="00CC0FB7">
        <w:rPr>
          <w:lang w:val="ru-RU"/>
        </w:rPr>
        <w:lastRenderedPageBreak/>
        <w:t>Все функции обрабатывают исключения и возвращают понятные сообщения об ошибках.</w:t>
      </w:r>
    </w:p>
    <w:p w14:paraId="2BEC12F8" w14:textId="0BF8EB69" w:rsidR="00010E60" w:rsidRPr="00010E60" w:rsidRDefault="00434E3E" w:rsidP="00010E60">
      <w:pPr>
        <w:pStyle w:val="21"/>
      </w:pPr>
      <w:bookmarkStart w:id="12" w:name="_Toc234266015"/>
      <w:r w:rsidRPr="00CC0FB7">
        <w:t>3.</w:t>
      </w:r>
      <w:r w:rsidR="008D615F" w:rsidRPr="00CC0FB7">
        <w:t>5</w:t>
      </w:r>
      <w:r w:rsidRPr="00CC0FB7">
        <w:t xml:space="preserve"> Модуль</w:t>
      </w:r>
      <w:r w:rsidR="00CC0FB7" w:rsidRPr="00CC0FB7">
        <w:t xml:space="preserve"> gui.py – графический интерфейс</w:t>
      </w:r>
      <w:bookmarkEnd w:id="12"/>
    </w:p>
    <w:p w14:paraId="49CE6C01" w14:textId="77777777" w:rsidR="00CC0FB7" w:rsidRPr="00CC0FB7" w:rsidRDefault="00CC0FB7" w:rsidP="00CC0FB7">
      <w:pPr>
        <w:shd w:val="clear" w:color="auto" w:fill="FFFFFF"/>
        <w:spacing w:before="240" w:after="240" w:line="240" w:lineRule="auto"/>
        <w:ind w:firstLine="0"/>
        <w:jc w:val="left"/>
        <w:rPr>
          <w:lang w:val="ru-RU"/>
        </w:rPr>
      </w:pPr>
      <w:r w:rsidRPr="00CC0FB7">
        <w:rPr>
          <w:lang w:val="ru-RU"/>
        </w:rPr>
        <w:t xml:space="preserve">Интерфейс построен с использованием </w:t>
      </w:r>
      <w:proofErr w:type="spellStart"/>
      <w:r w:rsidRPr="00CC0FB7">
        <w:rPr>
          <w:lang w:val="ru-RU"/>
        </w:rPr>
        <w:t>Tkinter</w:t>
      </w:r>
      <w:proofErr w:type="spellEnd"/>
      <w:r w:rsidRPr="00CC0FB7">
        <w:rPr>
          <w:lang w:val="ru-RU"/>
        </w:rPr>
        <w:t>. Главное окно содержит:</w:t>
      </w:r>
    </w:p>
    <w:p w14:paraId="0F124C3E" w14:textId="77777777" w:rsidR="00CC0FB7" w:rsidRPr="00CC0FB7" w:rsidRDefault="00CC0FB7" w:rsidP="00CC0FB7">
      <w:pPr>
        <w:pStyle w:val="ae"/>
        <w:numPr>
          <w:ilvl w:val="0"/>
          <w:numId w:val="15"/>
        </w:numPr>
        <w:rPr>
          <w:lang w:val="ru-RU"/>
        </w:rPr>
      </w:pPr>
      <w:r w:rsidRPr="00CC0FB7">
        <w:rPr>
          <w:lang w:val="ru-RU"/>
        </w:rPr>
        <w:t>поле ввода размера массива;</w:t>
      </w:r>
    </w:p>
    <w:p w14:paraId="4C038CE3" w14:textId="77777777" w:rsidR="00CC0FB7" w:rsidRPr="00CC0FB7" w:rsidRDefault="00CC0FB7" w:rsidP="00CC0FB7">
      <w:pPr>
        <w:pStyle w:val="ae"/>
        <w:numPr>
          <w:ilvl w:val="0"/>
          <w:numId w:val="15"/>
        </w:numPr>
        <w:rPr>
          <w:lang w:val="ru-RU"/>
        </w:rPr>
      </w:pPr>
      <w:r w:rsidRPr="00CC0FB7">
        <w:rPr>
          <w:lang w:val="ru-RU"/>
        </w:rPr>
        <w:t>поля ввода минимального и максимального значения для генерации;</w:t>
      </w:r>
    </w:p>
    <w:p w14:paraId="3F40BA4E" w14:textId="77777777" w:rsidR="00CC0FB7" w:rsidRPr="00CC0FB7" w:rsidRDefault="00CC0FB7" w:rsidP="00CC0FB7">
      <w:pPr>
        <w:pStyle w:val="ae"/>
        <w:numPr>
          <w:ilvl w:val="0"/>
          <w:numId w:val="15"/>
        </w:numPr>
        <w:rPr>
          <w:lang w:val="ru-RU"/>
        </w:rPr>
      </w:pPr>
      <w:r w:rsidRPr="00CC0FB7">
        <w:rPr>
          <w:lang w:val="ru-RU"/>
        </w:rPr>
        <w:t>кнопку «Сгенерировать» – создаёт случайный массив и отображает его в текстовом поле;</w:t>
      </w:r>
    </w:p>
    <w:p w14:paraId="31381402" w14:textId="77777777" w:rsidR="00CC0FB7" w:rsidRPr="00CC0FB7" w:rsidRDefault="00CC0FB7" w:rsidP="00CC0FB7">
      <w:pPr>
        <w:pStyle w:val="ae"/>
        <w:numPr>
          <w:ilvl w:val="0"/>
          <w:numId w:val="15"/>
        </w:numPr>
        <w:rPr>
          <w:lang w:val="ru-RU"/>
        </w:rPr>
      </w:pPr>
      <w:r w:rsidRPr="00CC0FB7">
        <w:rPr>
          <w:lang w:val="ru-RU"/>
        </w:rPr>
        <w:t>кнопку «Загрузить из файла» – открывает диалог выбора CSV-файла и загружает массив;</w:t>
      </w:r>
    </w:p>
    <w:p w14:paraId="4F646A1E" w14:textId="77777777" w:rsidR="00CC0FB7" w:rsidRPr="00CC0FB7" w:rsidRDefault="00CC0FB7" w:rsidP="00CC0FB7">
      <w:pPr>
        <w:pStyle w:val="ae"/>
        <w:numPr>
          <w:ilvl w:val="0"/>
          <w:numId w:val="15"/>
        </w:numPr>
        <w:rPr>
          <w:lang w:val="ru-RU"/>
        </w:rPr>
      </w:pPr>
      <w:r w:rsidRPr="00CC0FB7">
        <w:rPr>
          <w:lang w:val="ru-RU"/>
        </w:rPr>
        <w:t>кнопку «Сохранить в файл» – сохраняет текущий массив в CSV;</w:t>
      </w:r>
    </w:p>
    <w:p w14:paraId="5A47CF1F" w14:textId="77777777" w:rsidR="00CC0FB7" w:rsidRPr="00CC0FB7" w:rsidRDefault="00CC0FB7" w:rsidP="00CC0FB7">
      <w:pPr>
        <w:pStyle w:val="ae"/>
        <w:numPr>
          <w:ilvl w:val="0"/>
          <w:numId w:val="15"/>
        </w:numPr>
        <w:rPr>
          <w:lang w:val="ru-RU"/>
        </w:rPr>
      </w:pPr>
      <w:r w:rsidRPr="00CC0FB7">
        <w:rPr>
          <w:lang w:val="ru-RU"/>
        </w:rPr>
        <w:t>кнопку «Выполнить сортировку» – запускает сортировку, отображает отсортированный массив, статистику (сравнения, перестановки, время), а также время выполнения </w:t>
      </w:r>
      <w:proofErr w:type="spellStart"/>
      <w:proofErr w:type="gramStart"/>
      <w:r w:rsidRPr="00CC0FB7">
        <w:rPr>
          <w:lang w:val="ru-RU"/>
        </w:rPr>
        <w:t>sorted</w:t>
      </w:r>
      <w:proofErr w:type="spellEnd"/>
      <w:r w:rsidRPr="00CC0FB7">
        <w:rPr>
          <w:lang w:val="ru-RU"/>
        </w:rPr>
        <w:t>(</w:t>
      </w:r>
      <w:proofErr w:type="gramEnd"/>
      <w:r w:rsidRPr="00CC0FB7">
        <w:rPr>
          <w:lang w:val="ru-RU"/>
        </w:rPr>
        <w:t>) для сравнения;</w:t>
      </w:r>
    </w:p>
    <w:p w14:paraId="0FE1CA61" w14:textId="77777777" w:rsidR="00CC0FB7" w:rsidRPr="00CC0FB7" w:rsidRDefault="00CC0FB7" w:rsidP="00CC0FB7">
      <w:pPr>
        <w:pStyle w:val="ae"/>
        <w:numPr>
          <w:ilvl w:val="0"/>
          <w:numId w:val="15"/>
        </w:numPr>
        <w:rPr>
          <w:lang w:val="ru-RU"/>
        </w:rPr>
      </w:pPr>
      <w:r w:rsidRPr="00CC0FB7">
        <w:rPr>
          <w:lang w:val="ru-RU"/>
        </w:rPr>
        <w:t>кнопку «Сохранить результат» – сохраняет отчёт в текстовый файл (имя запрашивается через диалог);</w:t>
      </w:r>
    </w:p>
    <w:p w14:paraId="641DB737" w14:textId="77777777" w:rsidR="00CC0FB7" w:rsidRPr="00CC0FB7" w:rsidRDefault="00CC0FB7" w:rsidP="00CC0FB7">
      <w:pPr>
        <w:pStyle w:val="ae"/>
        <w:numPr>
          <w:ilvl w:val="0"/>
          <w:numId w:val="15"/>
        </w:numPr>
        <w:rPr>
          <w:lang w:val="ru-RU"/>
        </w:rPr>
      </w:pPr>
      <w:r w:rsidRPr="00CC0FB7">
        <w:rPr>
          <w:lang w:val="ru-RU"/>
        </w:rPr>
        <w:t>текстовые поля для отображения массивов (с прокруткой) и статистики.</w:t>
      </w:r>
    </w:p>
    <w:p w14:paraId="630A99DC" w14:textId="77777777" w:rsidR="00CC0FB7" w:rsidRDefault="00CC0FB7" w:rsidP="00CC0FB7">
      <w:pPr>
        <w:shd w:val="clear" w:color="auto" w:fill="FFFFFF"/>
        <w:spacing w:before="240" w:after="240" w:line="240" w:lineRule="auto"/>
        <w:ind w:firstLine="0"/>
        <w:jc w:val="left"/>
        <w:rPr>
          <w:lang w:val="ru-RU"/>
        </w:rPr>
      </w:pPr>
      <w:r w:rsidRPr="00CC0FB7">
        <w:rPr>
          <w:lang w:val="ru-RU"/>
        </w:rPr>
        <w:t>Все элементы управления расположены логично и снабжены подписями.</w:t>
      </w:r>
    </w:p>
    <w:p w14:paraId="33C97E86" w14:textId="44280EF6" w:rsidR="00010E60" w:rsidRDefault="00010E60" w:rsidP="00010E60">
      <w:pPr>
        <w:pStyle w:val="21"/>
        <w:ind w:left="720" w:firstLine="0"/>
      </w:pPr>
      <w:bookmarkStart w:id="13" w:name="_Toc234266016"/>
      <w:r>
        <w:t xml:space="preserve">3.6 </w:t>
      </w:r>
      <w:r w:rsidRPr="00CC0FB7">
        <w:t>Модуль main.py – точка входа</w:t>
      </w:r>
      <w:bookmarkEnd w:id="13"/>
    </w:p>
    <w:p w14:paraId="72C67E65" w14:textId="1EC33AD5" w:rsidR="00010E60" w:rsidRPr="00010E60" w:rsidRDefault="00010E60" w:rsidP="00010E60">
      <w:pPr>
        <w:rPr>
          <w:lang w:val="ru-RU"/>
        </w:rPr>
      </w:pPr>
      <w:r w:rsidRPr="00010E60">
        <w:rPr>
          <w:lang w:val="ru-RU"/>
        </w:rPr>
        <w:t xml:space="preserve">Модуль импортирует функцию </w:t>
      </w:r>
      <w:proofErr w:type="spellStart"/>
      <w:r w:rsidRPr="00010E60">
        <w:rPr>
          <w:lang w:val="ru-RU"/>
        </w:rPr>
        <w:t>run_</w:t>
      </w:r>
      <w:proofErr w:type="gramStart"/>
      <w:r w:rsidRPr="00010E60">
        <w:rPr>
          <w:lang w:val="ru-RU"/>
        </w:rPr>
        <w:t>gui</w:t>
      </w:r>
      <w:proofErr w:type="spellEnd"/>
      <w:r w:rsidRPr="00010E60">
        <w:rPr>
          <w:lang w:val="ru-RU"/>
        </w:rPr>
        <w:t>(</w:t>
      </w:r>
      <w:proofErr w:type="gramEnd"/>
      <w:r w:rsidRPr="00010E60">
        <w:rPr>
          <w:lang w:val="ru-RU"/>
        </w:rPr>
        <w:t xml:space="preserve">) из gui.py и запускает главный цикл </w:t>
      </w:r>
      <w:proofErr w:type="spellStart"/>
      <w:r w:rsidRPr="00010E60">
        <w:rPr>
          <w:lang w:val="ru-RU"/>
        </w:rPr>
        <w:t>Tkinter</w:t>
      </w:r>
      <w:proofErr w:type="spellEnd"/>
      <w:r w:rsidRPr="00010E60">
        <w:rPr>
          <w:lang w:val="ru-RU"/>
        </w:rPr>
        <w:t>.</w:t>
      </w:r>
    </w:p>
    <w:p w14:paraId="7E703655" w14:textId="25658253" w:rsidR="005B576C" w:rsidRPr="00910613" w:rsidRDefault="00F17361" w:rsidP="00010E60">
      <w:pPr>
        <w:pStyle w:val="1"/>
      </w:pPr>
      <w:bookmarkStart w:id="14" w:name="_Toc234266017"/>
      <w:r w:rsidRPr="00910613">
        <w:lastRenderedPageBreak/>
        <w:t>4 Схемы программы</w:t>
      </w:r>
      <w:bookmarkEnd w:id="14"/>
    </w:p>
    <w:p w14:paraId="31E16439" w14:textId="323AFD43" w:rsidR="005B576C" w:rsidRPr="00E06836" w:rsidRDefault="00F17361" w:rsidP="00CC0FB7">
      <w:pPr>
        <w:pStyle w:val="21"/>
      </w:pPr>
      <w:bookmarkStart w:id="15" w:name="_Toc234266018"/>
      <w:r w:rsidRPr="00E06836">
        <w:t>4.1 Блок-схема программы</w:t>
      </w:r>
      <w:bookmarkEnd w:id="15"/>
    </w:p>
    <w:p w14:paraId="49B6D648" w14:textId="0E7F1969" w:rsidR="00010E60" w:rsidRPr="00010E60" w:rsidRDefault="00010E60">
      <w:pPr>
        <w:rPr>
          <w:lang w:val="ru-RU"/>
        </w:rPr>
      </w:pPr>
      <w:r w:rsidRPr="00010E60">
        <w:rPr>
          <w:lang w:val="ru-RU"/>
        </w:rPr>
        <w:t>На рисунке 1 приведена блок-схема основной программы, отражающая взаимодействие пользователя с интерфейсом и последовательность действий при генерации, загрузке, сортировке и сохранении данных</w:t>
      </w:r>
      <w:r w:rsidRPr="00010E60">
        <w:rPr>
          <w:rFonts w:ascii="Segoe UI" w:hAnsi="Segoe UI" w:cs="Segoe UI"/>
          <w:color w:val="0F1115"/>
          <w:shd w:val="clear" w:color="auto" w:fill="FFFFFF"/>
          <w:lang w:val="ru-RU"/>
        </w:rPr>
        <w:t>.</w:t>
      </w:r>
    </w:p>
    <w:p w14:paraId="4B3FE7E5" w14:textId="547F817F" w:rsidR="005B576C" w:rsidRPr="00010E60" w:rsidRDefault="00E80268">
      <w:pPr>
        <w:ind w:firstLine="0"/>
        <w:jc w:val="center"/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3A97C831" wp14:editId="5EB970E5">
            <wp:extent cx="5961129" cy="4703564"/>
            <wp:effectExtent l="0" t="0" r="1905" b="190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62799" cy="4704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00DA3" w14:textId="77777777" w:rsidR="005B576C" w:rsidRPr="009043C8" w:rsidRDefault="00F17361" w:rsidP="009043C8">
      <w:pPr>
        <w:spacing w:before="240" w:after="240"/>
        <w:ind w:firstLine="0"/>
        <w:jc w:val="center"/>
        <w:rPr>
          <w:szCs w:val="28"/>
          <w:lang w:val="ru-RU"/>
        </w:rPr>
      </w:pPr>
      <w:r w:rsidRPr="009043C8">
        <w:rPr>
          <w:szCs w:val="28"/>
          <w:lang w:val="ru-RU"/>
        </w:rPr>
        <w:t>Рисунок 1 – Блок-схема программы</w:t>
      </w:r>
    </w:p>
    <w:p w14:paraId="16081111" w14:textId="680D096D" w:rsidR="005B576C" w:rsidRPr="00E06836" w:rsidRDefault="00F17361" w:rsidP="002A2347">
      <w:pPr>
        <w:pStyle w:val="21"/>
      </w:pPr>
      <w:bookmarkStart w:id="16" w:name="_Toc234266019"/>
      <w:r w:rsidRPr="00E06836">
        <w:lastRenderedPageBreak/>
        <w:t xml:space="preserve">4.2 </w:t>
      </w:r>
      <w:r w:rsidR="002A2347">
        <w:t>Блок-схема алгоритма сортировки выбором</w:t>
      </w:r>
      <w:bookmarkEnd w:id="16"/>
    </w:p>
    <w:p w14:paraId="4E836D8D" w14:textId="05D81602" w:rsidR="005B576C" w:rsidRPr="00D04C9E" w:rsidRDefault="002A2347">
      <w:pPr>
        <w:rPr>
          <w:lang w:val="ru-RU"/>
        </w:rPr>
      </w:pPr>
      <w:r w:rsidRPr="002A2347">
        <w:rPr>
          <w:lang w:val="ru-RU"/>
        </w:rPr>
        <w:t>На рисунке 2 представлена блок-схема алгоритма сортировки выбором, демонстрирующая вложенные циклы для поиска минимального элемента и его обмена с текущей позицией.</w:t>
      </w:r>
    </w:p>
    <w:p w14:paraId="230E92CA" w14:textId="1992F156" w:rsidR="005B576C" w:rsidRDefault="000B668A">
      <w:pPr>
        <w:ind w:firstLine="0"/>
        <w:jc w:val="center"/>
      </w:pPr>
      <w:r>
        <w:rPr>
          <w:noProof/>
          <w:lang w:val="ru-RU" w:eastAsia="ru-RU"/>
        </w:rPr>
        <w:drawing>
          <wp:inline distT="0" distB="0" distL="0" distR="0" wp14:anchorId="35412F55" wp14:editId="6643E61C">
            <wp:extent cx="6152515" cy="3674110"/>
            <wp:effectExtent l="0" t="0" r="635" b="254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67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34C5B" w14:textId="71883141" w:rsidR="00E94FC2" w:rsidRPr="002A2347" w:rsidRDefault="00F17361" w:rsidP="002A2347">
      <w:pPr>
        <w:spacing w:before="240" w:after="240"/>
        <w:ind w:firstLine="0"/>
        <w:jc w:val="center"/>
        <w:rPr>
          <w:szCs w:val="28"/>
          <w:lang w:val="ru-RU"/>
        </w:rPr>
      </w:pPr>
      <w:r w:rsidRPr="009043C8">
        <w:rPr>
          <w:szCs w:val="28"/>
          <w:lang w:val="ru-RU"/>
        </w:rPr>
        <w:t xml:space="preserve">Рисунок 2 – </w:t>
      </w:r>
      <w:r w:rsidR="002A2347" w:rsidRPr="002A2347">
        <w:rPr>
          <w:szCs w:val="28"/>
          <w:lang w:val="ru-RU"/>
        </w:rPr>
        <w:t>Алгоритм сортировки выбором</w:t>
      </w:r>
    </w:p>
    <w:p w14:paraId="6C659297" w14:textId="309C05BD" w:rsidR="005B576C" w:rsidRPr="00910613" w:rsidRDefault="00F17361" w:rsidP="00010E60">
      <w:pPr>
        <w:pStyle w:val="1"/>
      </w:pPr>
      <w:bookmarkStart w:id="17" w:name="_Toc234266020"/>
      <w:r w:rsidRPr="00910613">
        <w:lastRenderedPageBreak/>
        <w:t>5 Тестирование программы</w:t>
      </w:r>
      <w:bookmarkEnd w:id="17"/>
    </w:p>
    <w:p w14:paraId="0FB5A956" w14:textId="595EDA9B" w:rsidR="005B576C" w:rsidRPr="00E06836" w:rsidRDefault="00F17361" w:rsidP="00CC0FB7">
      <w:pPr>
        <w:pStyle w:val="21"/>
      </w:pPr>
      <w:bookmarkStart w:id="18" w:name="_Toc234266021"/>
      <w:r w:rsidRPr="00E06836">
        <w:t>5.1 Тестирование на разных наборах данных</w:t>
      </w:r>
      <w:bookmarkEnd w:id="18"/>
    </w:p>
    <w:p w14:paraId="4DD927DA" w14:textId="1DE0011D" w:rsidR="002A2347" w:rsidRPr="002A2347" w:rsidRDefault="002A2347" w:rsidP="00696E3E">
      <w:pPr>
        <w:ind w:left="-142"/>
        <w:jc w:val="left"/>
        <w:rPr>
          <w:lang w:val="ru-RU"/>
        </w:rPr>
      </w:pPr>
      <w:r w:rsidRPr="002A2347">
        <w:rPr>
          <w:lang w:val="ru-RU"/>
        </w:rPr>
        <w:t>Для проверки корректности и производительности алгоритма были подготовлены следующие наборы да</w:t>
      </w:r>
      <w:r>
        <w:rPr>
          <w:lang w:val="ru-RU"/>
        </w:rPr>
        <w:t>нных (размер массива n = 1000):</w:t>
      </w:r>
    </w:p>
    <w:p w14:paraId="48664682" w14:textId="0E035B7A" w:rsidR="002A2347" w:rsidRPr="002A2347" w:rsidRDefault="002A2347" w:rsidP="002A2347">
      <w:pPr>
        <w:pStyle w:val="ae"/>
        <w:numPr>
          <w:ilvl w:val="0"/>
          <w:numId w:val="20"/>
        </w:numPr>
        <w:jc w:val="left"/>
        <w:rPr>
          <w:lang w:val="ru-RU"/>
        </w:rPr>
      </w:pPr>
      <w:r w:rsidRPr="002A2347">
        <w:rPr>
          <w:lang w:val="ru-RU"/>
        </w:rPr>
        <w:t>Случайный массив (значения от 0 до 999).</w:t>
      </w:r>
    </w:p>
    <w:p w14:paraId="567E33D0" w14:textId="06245D62" w:rsidR="002A2347" w:rsidRPr="002A2347" w:rsidRDefault="002A2347" w:rsidP="002A2347">
      <w:pPr>
        <w:pStyle w:val="ae"/>
        <w:numPr>
          <w:ilvl w:val="0"/>
          <w:numId w:val="20"/>
        </w:numPr>
        <w:jc w:val="left"/>
        <w:rPr>
          <w:lang w:val="ru-RU"/>
        </w:rPr>
      </w:pPr>
      <w:r w:rsidRPr="002A2347">
        <w:rPr>
          <w:lang w:val="ru-RU"/>
        </w:rPr>
        <w:t>Уже отсортированный по возрастанию массив.</w:t>
      </w:r>
    </w:p>
    <w:p w14:paraId="2552D48E" w14:textId="160F4179" w:rsidR="002A2347" w:rsidRPr="002A2347" w:rsidRDefault="002A2347" w:rsidP="002A2347">
      <w:pPr>
        <w:pStyle w:val="ae"/>
        <w:numPr>
          <w:ilvl w:val="0"/>
          <w:numId w:val="20"/>
        </w:numPr>
        <w:jc w:val="left"/>
        <w:rPr>
          <w:lang w:val="ru-RU"/>
        </w:rPr>
      </w:pPr>
      <w:r w:rsidRPr="002A2347">
        <w:rPr>
          <w:lang w:val="ru-RU"/>
        </w:rPr>
        <w:t>Массив, отсортированный по убыванию (инвертированный).</w:t>
      </w:r>
    </w:p>
    <w:p w14:paraId="27601EFF" w14:textId="624BBFCB" w:rsidR="002A2347" w:rsidRPr="002A2347" w:rsidRDefault="002A2347" w:rsidP="002A2347">
      <w:pPr>
        <w:pStyle w:val="ae"/>
        <w:numPr>
          <w:ilvl w:val="0"/>
          <w:numId w:val="20"/>
        </w:numPr>
        <w:jc w:val="left"/>
        <w:rPr>
          <w:lang w:val="ru-RU"/>
        </w:rPr>
      </w:pPr>
      <w:r w:rsidRPr="002A2347">
        <w:rPr>
          <w:lang w:val="ru-RU"/>
        </w:rPr>
        <w:t>Массив из одинаковых элементов.</w:t>
      </w:r>
    </w:p>
    <w:p w14:paraId="2D91E64B" w14:textId="77777777" w:rsidR="002A2347" w:rsidRPr="002A2347" w:rsidRDefault="002A2347" w:rsidP="00696E3E">
      <w:pPr>
        <w:ind w:left="-142"/>
        <w:jc w:val="left"/>
        <w:rPr>
          <w:lang w:val="ru-RU"/>
        </w:rPr>
      </w:pPr>
      <w:r w:rsidRPr="002A2347">
        <w:rPr>
          <w:lang w:val="ru-RU"/>
        </w:rPr>
        <w:t>Для каждого набора выполнена сортировка с замером времени, подсчётом сравнений и перестановок. Результаты сведены в таблицу 1.</w:t>
      </w:r>
    </w:p>
    <w:p w14:paraId="513C93ED" w14:textId="77777777" w:rsidR="002A2347" w:rsidRPr="002A2347" w:rsidRDefault="002A2347" w:rsidP="002A2347">
      <w:pPr>
        <w:ind w:left="-142" w:firstLine="0"/>
        <w:jc w:val="left"/>
        <w:rPr>
          <w:lang w:val="ru-RU"/>
        </w:rPr>
      </w:pPr>
    </w:p>
    <w:p w14:paraId="36F95252" w14:textId="1C03CC48" w:rsidR="00E24142" w:rsidRPr="009043C8" w:rsidRDefault="002A2347" w:rsidP="002A2347">
      <w:pPr>
        <w:ind w:left="-142" w:firstLine="0"/>
        <w:jc w:val="left"/>
        <w:rPr>
          <w:szCs w:val="28"/>
          <w:lang w:val="ru-RU"/>
        </w:rPr>
      </w:pPr>
      <w:r w:rsidRPr="002A2347">
        <w:rPr>
          <w:lang w:val="ru-RU"/>
        </w:rPr>
        <w:t>Таблица 1 – Результаты тестирования (n = 1000)</w:t>
      </w:r>
    </w:p>
    <w:tbl>
      <w:tblPr>
        <w:tblStyle w:val="aff0"/>
        <w:tblW w:w="9970" w:type="dxa"/>
        <w:tblLook w:val="04A0" w:firstRow="1" w:lastRow="0" w:firstColumn="1" w:lastColumn="0" w:noHBand="0" w:noVBand="1"/>
      </w:tblPr>
      <w:tblGrid>
        <w:gridCol w:w="2408"/>
        <w:gridCol w:w="1592"/>
        <w:gridCol w:w="1869"/>
        <w:gridCol w:w="2074"/>
        <w:gridCol w:w="2027"/>
      </w:tblGrid>
      <w:tr w:rsidR="002D16FF" w:rsidRPr="002D16FF" w14:paraId="6EAAEED1" w14:textId="77777777" w:rsidTr="00696E3E">
        <w:trPr>
          <w:trHeight w:val="826"/>
        </w:trPr>
        <w:tc>
          <w:tcPr>
            <w:tcW w:w="2408" w:type="dxa"/>
          </w:tcPr>
          <w:p w14:paraId="55D0DA1D" w14:textId="68317208" w:rsidR="002D16FF" w:rsidRPr="002D16FF" w:rsidRDefault="002D16FF" w:rsidP="00696E3E">
            <w:pPr>
              <w:ind w:firstLine="0"/>
              <w:jc w:val="center"/>
              <w:rPr>
                <w:bCs/>
                <w:lang w:val="ru-RU"/>
              </w:rPr>
            </w:pPr>
            <w:r>
              <w:rPr>
                <w:bCs/>
                <w:sz w:val="24"/>
                <w:lang w:val="ru-RU"/>
              </w:rPr>
              <w:t>Тип массива</w:t>
            </w:r>
          </w:p>
        </w:tc>
        <w:tc>
          <w:tcPr>
            <w:tcW w:w="1592" w:type="dxa"/>
          </w:tcPr>
          <w:p w14:paraId="484C78A5" w14:textId="0D0D01C7" w:rsidR="002D16FF" w:rsidRPr="004E26BD" w:rsidRDefault="002D16FF" w:rsidP="002D16FF">
            <w:pPr>
              <w:ind w:firstLine="0"/>
              <w:rPr>
                <w:bCs/>
              </w:rPr>
            </w:pPr>
            <w:r>
              <w:rPr>
                <w:bCs/>
                <w:sz w:val="24"/>
                <w:lang w:val="ru-RU"/>
              </w:rPr>
              <w:t>Сравнений</w:t>
            </w:r>
          </w:p>
        </w:tc>
        <w:tc>
          <w:tcPr>
            <w:tcW w:w="1869" w:type="dxa"/>
          </w:tcPr>
          <w:p w14:paraId="38BD2C88" w14:textId="79121D43" w:rsidR="002D16FF" w:rsidRPr="004E26BD" w:rsidRDefault="002D16FF" w:rsidP="002D16FF">
            <w:pPr>
              <w:ind w:firstLine="0"/>
              <w:rPr>
                <w:bCs/>
              </w:rPr>
            </w:pPr>
            <w:r>
              <w:rPr>
                <w:bCs/>
                <w:sz w:val="24"/>
                <w:lang w:val="ru-RU"/>
              </w:rPr>
              <w:t>Перестановок</w:t>
            </w:r>
          </w:p>
        </w:tc>
        <w:tc>
          <w:tcPr>
            <w:tcW w:w="2074" w:type="dxa"/>
          </w:tcPr>
          <w:p w14:paraId="4C622809" w14:textId="3ABE060D" w:rsidR="002D16FF" w:rsidRPr="002D16FF" w:rsidRDefault="002D16FF" w:rsidP="005C390A">
            <w:pPr>
              <w:ind w:firstLine="0"/>
              <w:rPr>
                <w:bCs/>
                <w:lang w:val="ru-RU"/>
              </w:rPr>
            </w:pPr>
            <w:r>
              <w:rPr>
                <w:bCs/>
                <w:sz w:val="24"/>
                <w:lang w:val="ru-RU"/>
              </w:rPr>
              <w:t>Время(собств.)</w:t>
            </w:r>
            <w:r w:rsidRPr="002D16FF">
              <w:rPr>
                <w:bCs/>
                <w:sz w:val="24"/>
                <w:lang w:val="ru-RU"/>
              </w:rPr>
              <w:t>, с</w:t>
            </w:r>
          </w:p>
        </w:tc>
        <w:tc>
          <w:tcPr>
            <w:tcW w:w="2027" w:type="dxa"/>
          </w:tcPr>
          <w:p w14:paraId="6CA6B7CF" w14:textId="5D5775BF" w:rsidR="002D16FF" w:rsidRPr="002D16FF" w:rsidRDefault="002D16FF" w:rsidP="002D16FF">
            <w:pPr>
              <w:ind w:firstLine="0"/>
              <w:rPr>
                <w:bCs/>
                <w:lang w:val="ru-RU"/>
              </w:rPr>
            </w:pPr>
            <w:r>
              <w:rPr>
                <w:bCs/>
                <w:sz w:val="24"/>
                <w:lang w:val="ru-RU"/>
              </w:rPr>
              <w:t>Время(</w:t>
            </w:r>
            <w:r>
              <w:rPr>
                <w:bCs/>
                <w:sz w:val="24"/>
              </w:rPr>
              <w:t>sorted</w:t>
            </w:r>
            <w:proofErr w:type="gramStart"/>
            <w:r>
              <w:rPr>
                <w:bCs/>
                <w:sz w:val="24"/>
              </w:rPr>
              <w:t>),</w:t>
            </w:r>
            <w:r>
              <w:rPr>
                <w:bCs/>
                <w:sz w:val="24"/>
                <w:lang w:val="ru-RU"/>
              </w:rPr>
              <w:t>с</w:t>
            </w:r>
            <w:proofErr w:type="gramEnd"/>
          </w:p>
        </w:tc>
      </w:tr>
      <w:tr w:rsidR="00696E3E" w:rsidRPr="002D16FF" w14:paraId="37547CD4" w14:textId="77777777" w:rsidTr="00696E3E">
        <w:trPr>
          <w:trHeight w:val="893"/>
        </w:trPr>
        <w:tc>
          <w:tcPr>
            <w:tcW w:w="2408" w:type="dxa"/>
          </w:tcPr>
          <w:p w14:paraId="2E98B9F8" w14:textId="39356B34" w:rsidR="00696E3E" w:rsidRPr="002D16FF" w:rsidRDefault="00696E3E" w:rsidP="002D16FF">
            <w:pPr>
              <w:ind w:firstLine="0"/>
              <w:jc w:val="left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Случайный</w:t>
            </w:r>
          </w:p>
          <w:p w14:paraId="34232441" w14:textId="77777777" w:rsidR="00696E3E" w:rsidRPr="002D16FF" w:rsidRDefault="00696E3E" w:rsidP="005C390A">
            <w:pPr>
              <w:ind w:firstLine="0"/>
              <w:jc w:val="center"/>
              <w:rPr>
                <w:lang w:val="ru-RU"/>
              </w:rPr>
            </w:pPr>
          </w:p>
        </w:tc>
        <w:tc>
          <w:tcPr>
            <w:tcW w:w="1592" w:type="dxa"/>
            <w:vMerge w:val="restart"/>
          </w:tcPr>
          <w:p w14:paraId="18D79503" w14:textId="77777777" w:rsidR="00696E3E" w:rsidRDefault="00696E3E" w:rsidP="00696E3E">
            <w:pPr>
              <w:ind w:firstLine="0"/>
              <w:jc w:val="center"/>
              <w:rPr>
                <w:lang w:val="ru-RU"/>
              </w:rPr>
            </w:pPr>
          </w:p>
          <w:p w14:paraId="217C495E" w14:textId="77777777" w:rsidR="00696E3E" w:rsidRDefault="00696E3E" w:rsidP="00696E3E">
            <w:pPr>
              <w:ind w:firstLine="0"/>
              <w:jc w:val="center"/>
              <w:rPr>
                <w:lang w:val="ru-RU"/>
              </w:rPr>
            </w:pPr>
          </w:p>
          <w:p w14:paraId="3817543F" w14:textId="77777777" w:rsidR="00696E3E" w:rsidRDefault="00696E3E" w:rsidP="00696E3E">
            <w:pPr>
              <w:ind w:firstLine="0"/>
              <w:jc w:val="center"/>
              <w:rPr>
                <w:lang w:val="ru-RU"/>
              </w:rPr>
            </w:pPr>
          </w:p>
          <w:p w14:paraId="43329E31" w14:textId="7A047A5F" w:rsidR="00696E3E" w:rsidRPr="002D16FF" w:rsidRDefault="00696E3E" w:rsidP="00696E3E">
            <w:pPr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499500</w:t>
            </w:r>
          </w:p>
        </w:tc>
        <w:tc>
          <w:tcPr>
            <w:tcW w:w="1869" w:type="dxa"/>
          </w:tcPr>
          <w:p w14:paraId="07EB89B5" w14:textId="2D2E6E4D" w:rsidR="00696E3E" w:rsidRPr="002D16FF" w:rsidRDefault="00696E3E" w:rsidP="005C390A">
            <w:pPr>
              <w:ind w:firstLine="0"/>
              <w:rPr>
                <w:lang w:val="ru-RU"/>
              </w:rPr>
            </w:pPr>
            <w:r>
              <w:rPr>
                <w:sz w:val="24"/>
                <w:lang w:val="ru-RU"/>
              </w:rPr>
              <w:t>993</w:t>
            </w:r>
          </w:p>
        </w:tc>
        <w:tc>
          <w:tcPr>
            <w:tcW w:w="2074" w:type="dxa"/>
          </w:tcPr>
          <w:p w14:paraId="720E984D" w14:textId="434E81EB" w:rsidR="00696E3E" w:rsidRPr="002D16FF" w:rsidRDefault="00696E3E" w:rsidP="00696E3E">
            <w:pPr>
              <w:ind w:firstLine="0"/>
              <w:rPr>
                <w:lang w:val="ru-RU"/>
              </w:rPr>
            </w:pPr>
            <w:r w:rsidRPr="002D16FF">
              <w:rPr>
                <w:sz w:val="24"/>
                <w:lang w:val="ru-RU"/>
              </w:rPr>
              <w:t>0.0</w:t>
            </w:r>
            <w:r>
              <w:rPr>
                <w:sz w:val="24"/>
                <w:lang w:val="ru-RU"/>
              </w:rPr>
              <w:t>254</w:t>
            </w:r>
          </w:p>
        </w:tc>
        <w:tc>
          <w:tcPr>
            <w:tcW w:w="2027" w:type="dxa"/>
          </w:tcPr>
          <w:p w14:paraId="34F5C0FA" w14:textId="329C6B8E" w:rsidR="00696E3E" w:rsidRPr="002D16FF" w:rsidRDefault="00696E3E" w:rsidP="00696E3E">
            <w:pPr>
              <w:ind w:left="396" w:firstLine="0"/>
              <w:jc w:val="right"/>
              <w:rPr>
                <w:lang w:val="ru-RU"/>
              </w:rPr>
            </w:pPr>
            <w:r>
              <w:rPr>
                <w:sz w:val="24"/>
                <w:lang w:val="ru-RU"/>
              </w:rPr>
              <w:t>0.0001</w:t>
            </w:r>
          </w:p>
        </w:tc>
      </w:tr>
      <w:tr w:rsidR="00696E3E" w:rsidRPr="002D16FF" w14:paraId="09BFBA0B" w14:textId="77777777" w:rsidTr="00696E3E">
        <w:trPr>
          <w:trHeight w:val="893"/>
        </w:trPr>
        <w:tc>
          <w:tcPr>
            <w:tcW w:w="2408" w:type="dxa"/>
          </w:tcPr>
          <w:p w14:paraId="3F459520" w14:textId="323B2B3E" w:rsidR="00696E3E" w:rsidRPr="002D16FF" w:rsidRDefault="00696E3E" w:rsidP="002D16FF">
            <w:pPr>
              <w:ind w:firstLine="0"/>
              <w:jc w:val="left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Отсортированный</w:t>
            </w:r>
          </w:p>
          <w:p w14:paraId="6B76CABC" w14:textId="77777777" w:rsidR="00696E3E" w:rsidRPr="002D16FF" w:rsidRDefault="00696E3E" w:rsidP="005C390A">
            <w:pPr>
              <w:ind w:firstLine="0"/>
              <w:jc w:val="center"/>
              <w:rPr>
                <w:lang w:val="ru-RU"/>
              </w:rPr>
            </w:pPr>
          </w:p>
        </w:tc>
        <w:tc>
          <w:tcPr>
            <w:tcW w:w="1592" w:type="dxa"/>
            <w:vMerge/>
          </w:tcPr>
          <w:p w14:paraId="474C6D88" w14:textId="106F2DBA" w:rsidR="00696E3E" w:rsidRPr="002D16FF" w:rsidRDefault="00696E3E" w:rsidP="005C390A">
            <w:pPr>
              <w:ind w:firstLine="0"/>
              <w:jc w:val="center"/>
              <w:rPr>
                <w:lang w:val="ru-RU"/>
              </w:rPr>
            </w:pPr>
          </w:p>
        </w:tc>
        <w:tc>
          <w:tcPr>
            <w:tcW w:w="1869" w:type="dxa"/>
          </w:tcPr>
          <w:p w14:paraId="5A12CF26" w14:textId="611CF7FF" w:rsidR="00696E3E" w:rsidRPr="002D16FF" w:rsidRDefault="00696E3E" w:rsidP="00696E3E">
            <w:pPr>
              <w:ind w:firstLine="0"/>
              <w:rPr>
                <w:lang w:val="ru-RU"/>
              </w:rPr>
            </w:pPr>
            <w:r w:rsidRPr="002D16FF">
              <w:rPr>
                <w:sz w:val="24"/>
                <w:lang w:val="ru-RU"/>
              </w:rPr>
              <w:t>0</w:t>
            </w:r>
          </w:p>
        </w:tc>
        <w:tc>
          <w:tcPr>
            <w:tcW w:w="2074" w:type="dxa"/>
          </w:tcPr>
          <w:p w14:paraId="1EA1CF5B" w14:textId="5DEB0D3E" w:rsidR="00696E3E" w:rsidRPr="002D16FF" w:rsidRDefault="00696E3E" w:rsidP="00696E3E">
            <w:pPr>
              <w:ind w:firstLine="0"/>
              <w:rPr>
                <w:lang w:val="ru-RU"/>
              </w:rPr>
            </w:pPr>
            <w:r w:rsidRPr="002D16FF">
              <w:rPr>
                <w:sz w:val="24"/>
                <w:lang w:val="ru-RU"/>
              </w:rPr>
              <w:t>0</w:t>
            </w:r>
            <w:r>
              <w:rPr>
                <w:sz w:val="24"/>
                <w:lang w:val="ru-RU"/>
              </w:rPr>
              <w:t>.0218</w:t>
            </w:r>
          </w:p>
        </w:tc>
        <w:tc>
          <w:tcPr>
            <w:tcW w:w="2027" w:type="dxa"/>
          </w:tcPr>
          <w:p w14:paraId="409C94C6" w14:textId="27F94D84" w:rsidR="00696E3E" w:rsidRPr="002D16FF" w:rsidRDefault="00696E3E" w:rsidP="005C390A">
            <w:pPr>
              <w:ind w:left="396" w:firstLine="0"/>
              <w:jc w:val="right"/>
              <w:rPr>
                <w:lang w:val="ru-RU"/>
              </w:rPr>
            </w:pPr>
            <w:r>
              <w:rPr>
                <w:sz w:val="24"/>
                <w:lang w:val="ru-RU"/>
              </w:rPr>
              <w:t>0.0001</w:t>
            </w:r>
          </w:p>
        </w:tc>
      </w:tr>
      <w:tr w:rsidR="00696E3E" w14:paraId="03D2E5F4" w14:textId="77777777" w:rsidTr="00696E3E">
        <w:trPr>
          <w:trHeight w:val="910"/>
        </w:trPr>
        <w:tc>
          <w:tcPr>
            <w:tcW w:w="2408" w:type="dxa"/>
          </w:tcPr>
          <w:p w14:paraId="1B50F1B2" w14:textId="791608C4" w:rsidR="00696E3E" w:rsidRDefault="00696E3E" w:rsidP="002D16FF">
            <w:pPr>
              <w:ind w:firstLine="0"/>
              <w:jc w:val="left"/>
              <w:rPr>
                <w:sz w:val="24"/>
              </w:rPr>
            </w:pPr>
            <w:r>
              <w:rPr>
                <w:sz w:val="24"/>
                <w:lang w:val="ru-RU"/>
              </w:rPr>
              <w:t>Обратный(убывание)</w:t>
            </w:r>
          </w:p>
          <w:p w14:paraId="0B54E7E6" w14:textId="77777777" w:rsidR="00696E3E" w:rsidRDefault="00696E3E" w:rsidP="002D16FF">
            <w:pPr>
              <w:ind w:firstLine="0"/>
              <w:jc w:val="left"/>
            </w:pPr>
          </w:p>
        </w:tc>
        <w:tc>
          <w:tcPr>
            <w:tcW w:w="1592" w:type="dxa"/>
            <w:vMerge/>
          </w:tcPr>
          <w:p w14:paraId="535118CD" w14:textId="1439FABC" w:rsidR="00696E3E" w:rsidRDefault="00696E3E" w:rsidP="005C390A">
            <w:pPr>
              <w:ind w:firstLine="0"/>
              <w:jc w:val="center"/>
            </w:pPr>
          </w:p>
        </w:tc>
        <w:tc>
          <w:tcPr>
            <w:tcW w:w="1869" w:type="dxa"/>
          </w:tcPr>
          <w:p w14:paraId="69315DCA" w14:textId="2F62D91D" w:rsidR="00696E3E" w:rsidRDefault="00696E3E" w:rsidP="00696E3E">
            <w:pPr>
              <w:ind w:firstLine="0"/>
            </w:pPr>
            <w:r w:rsidRPr="008C1DCA">
              <w:rPr>
                <w:sz w:val="24"/>
              </w:rPr>
              <w:t>500</w:t>
            </w:r>
          </w:p>
        </w:tc>
        <w:tc>
          <w:tcPr>
            <w:tcW w:w="2074" w:type="dxa"/>
          </w:tcPr>
          <w:p w14:paraId="25E80F1D" w14:textId="7F791795" w:rsidR="00696E3E" w:rsidRPr="00696E3E" w:rsidRDefault="00696E3E" w:rsidP="00696E3E">
            <w:pPr>
              <w:ind w:firstLine="0"/>
              <w:rPr>
                <w:lang w:val="ru-RU"/>
              </w:rPr>
            </w:pPr>
            <w:r w:rsidRPr="008C1DCA">
              <w:rPr>
                <w:sz w:val="24"/>
              </w:rPr>
              <w:t>0.0</w:t>
            </w:r>
            <w:r>
              <w:rPr>
                <w:sz w:val="24"/>
                <w:lang w:val="ru-RU"/>
              </w:rPr>
              <w:t>231</w:t>
            </w:r>
          </w:p>
        </w:tc>
        <w:tc>
          <w:tcPr>
            <w:tcW w:w="2027" w:type="dxa"/>
          </w:tcPr>
          <w:p w14:paraId="52988142" w14:textId="0C0D5A87" w:rsidR="00696E3E" w:rsidRDefault="00696E3E" w:rsidP="005C390A">
            <w:pPr>
              <w:ind w:left="396" w:firstLine="0"/>
              <w:jc w:val="right"/>
            </w:pPr>
            <w:r>
              <w:rPr>
                <w:sz w:val="24"/>
              </w:rPr>
              <w:t>0.0001</w:t>
            </w:r>
          </w:p>
        </w:tc>
      </w:tr>
      <w:tr w:rsidR="00696E3E" w14:paraId="011B5DFB" w14:textId="77777777" w:rsidTr="00696E3E">
        <w:trPr>
          <w:trHeight w:val="877"/>
        </w:trPr>
        <w:tc>
          <w:tcPr>
            <w:tcW w:w="2408" w:type="dxa"/>
          </w:tcPr>
          <w:p w14:paraId="4CCC74BE" w14:textId="47600BFA" w:rsidR="00696E3E" w:rsidRPr="002D16FF" w:rsidRDefault="00696E3E" w:rsidP="002D16FF">
            <w:pPr>
              <w:ind w:firstLine="0"/>
              <w:jc w:val="left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Все элементы равны</w:t>
            </w:r>
          </w:p>
          <w:p w14:paraId="5AA77237" w14:textId="77777777" w:rsidR="00696E3E" w:rsidRDefault="00696E3E" w:rsidP="005C390A">
            <w:pPr>
              <w:ind w:firstLine="0"/>
              <w:jc w:val="center"/>
            </w:pPr>
          </w:p>
        </w:tc>
        <w:tc>
          <w:tcPr>
            <w:tcW w:w="1592" w:type="dxa"/>
            <w:vMerge/>
          </w:tcPr>
          <w:p w14:paraId="64D595F9" w14:textId="0F54C0B0" w:rsidR="00696E3E" w:rsidRDefault="00696E3E" w:rsidP="005C390A">
            <w:pPr>
              <w:ind w:firstLine="0"/>
              <w:jc w:val="center"/>
            </w:pPr>
          </w:p>
        </w:tc>
        <w:tc>
          <w:tcPr>
            <w:tcW w:w="1869" w:type="dxa"/>
          </w:tcPr>
          <w:p w14:paraId="70E7642B" w14:textId="62768053" w:rsidR="00696E3E" w:rsidRDefault="00696E3E" w:rsidP="00696E3E">
            <w:pPr>
              <w:ind w:firstLine="0"/>
            </w:pPr>
            <w:r w:rsidRPr="008C1DCA">
              <w:rPr>
                <w:sz w:val="24"/>
              </w:rPr>
              <w:t>0</w:t>
            </w:r>
          </w:p>
        </w:tc>
        <w:tc>
          <w:tcPr>
            <w:tcW w:w="2074" w:type="dxa"/>
          </w:tcPr>
          <w:p w14:paraId="77FAC958" w14:textId="79D067A7" w:rsidR="00696E3E" w:rsidRPr="00696E3E" w:rsidRDefault="00696E3E" w:rsidP="00696E3E">
            <w:pPr>
              <w:ind w:firstLine="0"/>
              <w:rPr>
                <w:lang w:val="ru-RU"/>
              </w:rPr>
            </w:pPr>
            <w:r w:rsidRPr="008C1DCA">
              <w:rPr>
                <w:sz w:val="24"/>
              </w:rPr>
              <w:t>0.0</w:t>
            </w:r>
            <w:r>
              <w:rPr>
                <w:sz w:val="24"/>
                <w:lang w:val="ru-RU"/>
              </w:rPr>
              <w:t>223</w:t>
            </w:r>
          </w:p>
        </w:tc>
        <w:tc>
          <w:tcPr>
            <w:tcW w:w="2027" w:type="dxa"/>
          </w:tcPr>
          <w:p w14:paraId="6B0B1B65" w14:textId="4A206B93" w:rsidR="00696E3E" w:rsidRDefault="00696E3E" w:rsidP="005C390A">
            <w:pPr>
              <w:ind w:left="396" w:firstLine="0"/>
              <w:jc w:val="right"/>
            </w:pPr>
            <w:r>
              <w:rPr>
                <w:sz w:val="24"/>
              </w:rPr>
              <w:t>0.0001</w:t>
            </w:r>
          </w:p>
        </w:tc>
      </w:tr>
    </w:tbl>
    <w:p w14:paraId="33366558" w14:textId="77777777" w:rsidR="00696E3E" w:rsidRDefault="00696E3E" w:rsidP="00696E3E">
      <w:pPr>
        <w:ind w:firstLine="0"/>
        <w:jc w:val="left"/>
        <w:rPr>
          <w:lang w:val="ru-RU"/>
        </w:rPr>
      </w:pPr>
    </w:p>
    <w:p w14:paraId="58CBC629" w14:textId="77777777" w:rsidR="00696E3E" w:rsidRPr="00D04C9E" w:rsidRDefault="00696E3E">
      <w:pPr>
        <w:ind w:firstLine="0"/>
        <w:jc w:val="left"/>
        <w:rPr>
          <w:lang w:val="ru-RU"/>
        </w:rPr>
      </w:pPr>
    </w:p>
    <w:p w14:paraId="0684B8DD" w14:textId="18032A7E" w:rsidR="005B576C" w:rsidRPr="00E06836" w:rsidRDefault="00F17361" w:rsidP="00CC0FB7">
      <w:pPr>
        <w:pStyle w:val="21"/>
      </w:pPr>
      <w:bookmarkStart w:id="19" w:name="_Toc234266022"/>
      <w:r w:rsidRPr="00E06836">
        <w:lastRenderedPageBreak/>
        <w:t>5.2 Анализ полученных результатов тестирования</w:t>
      </w:r>
      <w:bookmarkEnd w:id="19"/>
    </w:p>
    <w:p w14:paraId="75A3A3B4" w14:textId="355ED710" w:rsidR="00696E3E" w:rsidRPr="00696E3E" w:rsidRDefault="00696E3E" w:rsidP="00696E3E">
      <w:pPr>
        <w:rPr>
          <w:lang w:val="ru-RU"/>
        </w:rPr>
      </w:pPr>
      <w:r w:rsidRPr="00696E3E">
        <w:rPr>
          <w:lang w:val="ru-RU"/>
        </w:rPr>
        <w:t>Количество сравнений во всех случаях равно n(n-</w:t>
      </w:r>
      <w:proofErr w:type="gramStart"/>
      <w:r w:rsidRPr="00696E3E">
        <w:rPr>
          <w:lang w:val="ru-RU"/>
        </w:rPr>
        <w:t>1)/</w:t>
      </w:r>
      <w:proofErr w:type="gramEnd"/>
      <w:r w:rsidRPr="00696E3E">
        <w:rPr>
          <w:lang w:val="ru-RU"/>
        </w:rPr>
        <w:t xml:space="preserve">2 = 499500 для n=1000, что соответствует теоретической оценке O(n²). Количество перестановок варьируется: для отсортированного массива оно равно 0 (алгоритм не выполняет обменов, так как элементы уже на своих местах), для обратного массива – примерно n/2 = 500, для случайного – близко к n (993). Время выполнения собственной реализации растёт квадратично с ростом n, что хорошо видно на графике. Стандартная функция </w:t>
      </w:r>
      <w:proofErr w:type="spellStart"/>
      <w:proofErr w:type="gramStart"/>
      <w:r w:rsidRPr="00696E3E">
        <w:rPr>
          <w:lang w:val="ru-RU"/>
        </w:rPr>
        <w:t>sorted</w:t>
      </w:r>
      <w:proofErr w:type="spellEnd"/>
      <w:r w:rsidRPr="00696E3E">
        <w:rPr>
          <w:lang w:val="ru-RU"/>
        </w:rPr>
        <w:t>(</w:t>
      </w:r>
      <w:proofErr w:type="gramEnd"/>
      <w:r w:rsidRPr="00696E3E">
        <w:rPr>
          <w:lang w:val="ru-RU"/>
        </w:rPr>
        <w:t>) выполняется на несколько порядков быстрее за счёт реализации на C и использования более эффективного алго</w:t>
      </w:r>
      <w:r>
        <w:rPr>
          <w:lang w:val="ru-RU"/>
        </w:rPr>
        <w:t>ритма (</w:t>
      </w:r>
      <w:proofErr w:type="spellStart"/>
      <w:r>
        <w:rPr>
          <w:lang w:val="ru-RU"/>
        </w:rPr>
        <w:t>Timsort</w:t>
      </w:r>
      <w:proofErr w:type="spellEnd"/>
      <w:r>
        <w:rPr>
          <w:lang w:val="ru-RU"/>
        </w:rPr>
        <w:t>).</w:t>
      </w:r>
    </w:p>
    <w:p w14:paraId="34F1BACB" w14:textId="21CC2222" w:rsidR="00696E3E" w:rsidRDefault="00696E3E" w:rsidP="00696E3E">
      <w:pPr>
        <w:rPr>
          <w:lang w:val="ru-RU"/>
        </w:rPr>
      </w:pPr>
      <w:r w:rsidRPr="00696E3E">
        <w:rPr>
          <w:lang w:val="ru-RU"/>
        </w:rPr>
        <w:t>Программа корректно обрабатывает все тестовые наборы, включая пустой массив и массив из одного элемента (выдаёт соответствующие сообщения). Все результаты соответствуют ожидаемым теоретическим значениям.</w:t>
      </w:r>
    </w:p>
    <w:p w14:paraId="27C7E7B3" w14:textId="4B5C6EC1" w:rsidR="005B576C" w:rsidRPr="00910613" w:rsidRDefault="00F17361" w:rsidP="00010E60">
      <w:pPr>
        <w:pStyle w:val="1"/>
      </w:pPr>
      <w:bookmarkStart w:id="20" w:name="_Toc234266023"/>
      <w:r w:rsidRPr="00910613">
        <w:lastRenderedPageBreak/>
        <w:t>6 Отладка</w:t>
      </w:r>
      <w:bookmarkEnd w:id="20"/>
    </w:p>
    <w:p w14:paraId="5AC6D8B2" w14:textId="77777777" w:rsidR="00696E3E" w:rsidRPr="00696E3E" w:rsidRDefault="00696E3E" w:rsidP="00696E3E">
      <w:pPr>
        <w:rPr>
          <w:lang w:val="ru-RU"/>
        </w:rPr>
      </w:pPr>
      <w:r w:rsidRPr="00696E3E">
        <w:rPr>
          <w:lang w:val="ru-RU"/>
        </w:rPr>
        <w:t>В процессе разработки были обнаружены и устранены следующие ошибки и недочёты:</w:t>
      </w:r>
    </w:p>
    <w:p w14:paraId="5A24B918" w14:textId="6E03F478" w:rsidR="00696E3E" w:rsidRPr="00696E3E" w:rsidRDefault="00696E3E" w:rsidP="00696E3E">
      <w:pPr>
        <w:pStyle w:val="ae"/>
        <w:numPr>
          <w:ilvl w:val="0"/>
          <w:numId w:val="21"/>
        </w:numPr>
        <w:rPr>
          <w:lang w:val="ru-RU"/>
        </w:rPr>
      </w:pPr>
      <w:r w:rsidRPr="00696E3E">
        <w:rPr>
          <w:lang w:val="ru-RU"/>
        </w:rPr>
        <w:t>При попытке загрузить файл с нечисловыми данными программа выдавала исключение. Добавлена проверка значений и вывод сообщения об ошибке.</w:t>
      </w:r>
    </w:p>
    <w:p w14:paraId="4D6EB3BB" w14:textId="0BB10F42" w:rsidR="00696E3E" w:rsidRPr="00696E3E" w:rsidRDefault="00696E3E" w:rsidP="00696E3E">
      <w:pPr>
        <w:pStyle w:val="ae"/>
        <w:numPr>
          <w:ilvl w:val="0"/>
          <w:numId w:val="21"/>
        </w:numPr>
        <w:rPr>
          <w:lang w:val="ru-RU"/>
        </w:rPr>
      </w:pPr>
      <w:r w:rsidRPr="00696E3E">
        <w:rPr>
          <w:lang w:val="ru-RU"/>
        </w:rPr>
        <w:t xml:space="preserve">При генерации массива не проверялось, что минимальное значение меньше максимального. Исправлено добавлением </w:t>
      </w:r>
      <w:proofErr w:type="spellStart"/>
      <w:r w:rsidRPr="00696E3E">
        <w:rPr>
          <w:lang w:val="ru-RU"/>
        </w:rPr>
        <w:t>валидации</w:t>
      </w:r>
      <w:proofErr w:type="spellEnd"/>
      <w:r w:rsidRPr="00696E3E">
        <w:rPr>
          <w:lang w:val="ru-RU"/>
        </w:rPr>
        <w:t xml:space="preserve"> ввода.</w:t>
      </w:r>
    </w:p>
    <w:p w14:paraId="1D09AD49" w14:textId="738777C5" w:rsidR="00696E3E" w:rsidRPr="00696E3E" w:rsidRDefault="00696E3E" w:rsidP="00696E3E">
      <w:pPr>
        <w:pStyle w:val="ae"/>
        <w:numPr>
          <w:ilvl w:val="0"/>
          <w:numId w:val="21"/>
        </w:numPr>
        <w:rPr>
          <w:lang w:val="ru-RU"/>
        </w:rPr>
      </w:pPr>
      <w:r w:rsidRPr="00696E3E">
        <w:rPr>
          <w:lang w:val="ru-RU"/>
        </w:rPr>
        <w:t>В интерфейсе не обновлялось поле с отсортированным массивом после сортировки, если массив был пуст. Добавлена проверка на пустой массив.</w:t>
      </w:r>
    </w:p>
    <w:p w14:paraId="7B835AD4" w14:textId="7B5C7E19" w:rsidR="00696E3E" w:rsidRPr="00696E3E" w:rsidRDefault="00696E3E" w:rsidP="00696E3E">
      <w:pPr>
        <w:pStyle w:val="ae"/>
        <w:numPr>
          <w:ilvl w:val="0"/>
          <w:numId w:val="21"/>
        </w:numPr>
        <w:rPr>
          <w:lang w:val="ru-RU"/>
        </w:rPr>
      </w:pPr>
      <w:r w:rsidRPr="00696E3E">
        <w:rPr>
          <w:lang w:val="ru-RU"/>
        </w:rPr>
        <w:t>При сохранении результатов не проверялось, была ли выполнена сортировка. Теперь кнопка «Сохранить результат» активна только после сортировки.</w:t>
      </w:r>
    </w:p>
    <w:p w14:paraId="7940708C" w14:textId="77777777" w:rsidR="00696E3E" w:rsidRPr="00696E3E" w:rsidRDefault="00696E3E" w:rsidP="00696E3E">
      <w:pPr>
        <w:rPr>
          <w:lang w:val="ru-RU"/>
        </w:rPr>
      </w:pPr>
      <w:r w:rsidRPr="00696E3E">
        <w:rPr>
          <w:lang w:val="ru-RU"/>
        </w:rPr>
        <w:t>Все обнаруженные дефекты устранены, программа стабильно работает во всех тестовых сценариях.</w:t>
      </w:r>
    </w:p>
    <w:p w14:paraId="72F3D75F" w14:textId="77777777" w:rsidR="00BD743A" w:rsidRDefault="00BD743A">
      <w:pPr>
        <w:rPr>
          <w:lang w:val="ru-RU"/>
        </w:rPr>
      </w:pPr>
    </w:p>
    <w:p w14:paraId="426E7C89" w14:textId="77777777" w:rsidR="00BD743A" w:rsidRDefault="00BD743A">
      <w:pPr>
        <w:rPr>
          <w:lang w:val="ru-RU"/>
        </w:rPr>
      </w:pPr>
    </w:p>
    <w:p w14:paraId="7FDBF0C4" w14:textId="77777777" w:rsidR="00BD743A" w:rsidRDefault="00BD743A">
      <w:pPr>
        <w:rPr>
          <w:lang w:val="ru-RU"/>
        </w:rPr>
      </w:pPr>
    </w:p>
    <w:p w14:paraId="60E77112" w14:textId="77777777" w:rsidR="00BD743A" w:rsidRDefault="00BD743A">
      <w:pPr>
        <w:rPr>
          <w:lang w:val="ru-RU"/>
        </w:rPr>
      </w:pPr>
    </w:p>
    <w:p w14:paraId="16FE975A" w14:textId="77777777" w:rsidR="00BD743A" w:rsidRDefault="00BD743A">
      <w:pPr>
        <w:rPr>
          <w:lang w:val="ru-RU"/>
        </w:rPr>
      </w:pPr>
    </w:p>
    <w:p w14:paraId="37B7510D" w14:textId="77777777" w:rsidR="00BD743A" w:rsidRDefault="00BD743A">
      <w:pPr>
        <w:rPr>
          <w:lang w:val="ru-RU"/>
        </w:rPr>
      </w:pPr>
    </w:p>
    <w:p w14:paraId="3616BB25" w14:textId="77777777" w:rsidR="00BD743A" w:rsidRDefault="00BD743A">
      <w:pPr>
        <w:rPr>
          <w:lang w:val="ru-RU"/>
        </w:rPr>
      </w:pPr>
    </w:p>
    <w:p w14:paraId="3A1DBD95" w14:textId="77777777" w:rsidR="00304229" w:rsidRDefault="00304229" w:rsidP="00304229">
      <w:pPr>
        <w:pStyle w:val="1"/>
      </w:pPr>
      <w:bookmarkStart w:id="21" w:name="_Toc234266024"/>
      <w:r w:rsidRPr="00304229">
        <w:lastRenderedPageBreak/>
        <w:t>7 Реализация графического интерфейса</w:t>
      </w:r>
      <w:bookmarkEnd w:id="21"/>
    </w:p>
    <w:p w14:paraId="00E123C9" w14:textId="682911A9" w:rsidR="00304229" w:rsidRPr="00304229" w:rsidRDefault="00304229" w:rsidP="00304229">
      <w:pPr>
        <w:rPr>
          <w:lang w:val="ru-RU"/>
        </w:rPr>
      </w:pPr>
      <w:r w:rsidRPr="00304229">
        <w:rPr>
          <w:lang w:val="ru-RU"/>
        </w:rPr>
        <w:t xml:space="preserve">Графический интерфейс реализован с использованием библиотеки </w:t>
      </w:r>
      <w:proofErr w:type="spellStart"/>
      <w:r w:rsidRPr="00304229">
        <w:rPr>
          <w:lang w:val="ru-RU"/>
        </w:rPr>
        <w:t>Tkinter</w:t>
      </w:r>
      <w:proofErr w:type="spellEnd"/>
      <w:r w:rsidRPr="00304229">
        <w:rPr>
          <w:lang w:val="ru-RU"/>
        </w:rPr>
        <w:t xml:space="preserve">, входящей в стандартную поставку </w:t>
      </w:r>
      <w:proofErr w:type="spellStart"/>
      <w:r w:rsidRPr="00304229">
        <w:rPr>
          <w:lang w:val="ru-RU"/>
        </w:rPr>
        <w:t>Python</w:t>
      </w:r>
      <w:proofErr w:type="spellEnd"/>
      <w:r w:rsidRPr="00304229">
        <w:rPr>
          <w:lang w:val="ru-RU"/>
        </w:rPr>
        <w:t>. Основные элементы управления расположены в главном окне, разделё</w:t>
      </w:r>
      <w:r>
        <w:rPr>
          <w:lang w:val="ru-RU"/>
        </w:rPr>
        <w:t>нном на функциональные области:</w:t>
      </w:r>
    </w:p>
    <w:p w14:paraId="56706199" w14:textId="0E2F625B" w:rsidR="00304229" w:rsidRPr="00304229" w:rsidRDefault="00304229" w:rsidP="00304229">
      <w:pPr>
        <w:pStyle w:val="ae"/>
        <w:numPr>
          <w:ilvl w:val="0"/>
          <w:numId w:val="22"/>
        </w:numPr>
        <w:rPr>
          <w:lang w:val="ru-RU"/>
        </w:rPr>
      </w:pPr>
      <w:r w:rsidRPr="00304229">
        <w:rPr>
          <w:lang w:val="ru-RU"/>
        </w:rPr>
        <w:t>Панель генерации – позволяет задать размер и диапазон случайных чисел, а затем сгенерировать массив и отобразить его.</w:t>
      </w:r>
    </w:p>
    <w:p w14:paraId="7C8DA8BF" w14:textId="23547F33" w:rsidR="00304229" w:rsidRPr="00304229" w:rsidRDefault="00304229" w:rsidP="00304229">
      <w:pPr>
        <w:pStyle w:val="ae"/>
        <w:numPr>
          <w:ilvl w:val="0"/>
          <w:numId w:val="22"/>
        </w:numPr>
        <w:rPr>
          <w:lang w:val="ru-RU"/>
        </w:rPr>
      </w:pPr>
      <w:r w:rsidRPr="00304229">
        <w:rPr>
          <w:lang w:val="ru-RU"/>
        </w:rPr>
        <w:t>Панель файловых операций – кнопки для загрузки из CSV и сохранения в CSV.</w:t>
      </w:r>
    </w:p>
    <w:p w14:paraId="5E7C24D8" w14:textId="0D893157" w:rsidR="00304229" w:rsidRPr="00304229" w:rsidRDefault="00304229" w:rsidP="00304229">
      <w:pPr>
        <w:pStyle w:val="ae"/>
        <w:numPr>
          <w:ilvl w:val="0"/>
          <w:numId w:val="22"/>
        </w:numPr>
        <w:rPr>
          <w:lang w:val="ru-RU"/>
        </w:rPr>
      </w:pPr>
      <w:r w:rsidRPr="00304229">
        <w:rPr>
          <w:lang w:val="ru-RU"/>
        </w:rPr>
        <w:t>Панель сортировки – кнопка запуска сортировки, отображение статистики (сравнения, перестановки, время), а также сравнение со стандартной функцией.</w:t>
      </w:r>
    </w:p>
    <w:p w14:paraId="63F35815" w14:textId="73873671" w:rsidR="00304229" w:rsidRPr="00304229" w:rsidRDefault="00304229" w:rsidP="00304229">
      <w:pPr>
        <w:pStyle w:val="ae"/>
        <w:numPr>
          <w:ilvl w:val="0"/>
          <w:numId w:val="22"/>
        </w:numPr>
        <w:rPr>
          <w:lang w:val="ru-RU"/>
        </w:rPr>
      </w:pPr>
      <w:r w:rsidRPr="00304229">
        <w:rPr>
          <w:lang w:val="ru-RU"/>
        </w:rPr>
        <w:t>Панель отображения – два текстовых поля с прокруткой для исходного и отсортированного массивов.</w:t>
      </w:r>
    </w:p>
    <w:p w14:paraId="1E513469" w14:textId="6135DEC1" w:rsidR="00304229" w:rsidRPr="00304229" w:rsidRDefault="00304229" w:rsidP="00304229">
      <w:pPr>
        <w:pStyle w:val="ae"/>
        <w:numPr>
          <w:ilvl w:val="0"/>
          <w:numId w:val="22"/>
        </w:numPr>
        <w:rPr>
          <w:lang w:val="ru-RU"/>
        </w:rPr>
      </w:pPr>
      <w:r w:rsidRPr="00304229">
        <w:rPr>
          <w:lang w:val="ru-RU"/>
        </w:rPr>
        <w:t>Панель сохранения отчёта – кнопка для записи полного отчёта в текстовый файл.</w:t>
      </w:r>
    </w:p>
    <w:p w14:paraId="53462DA2" w14:textId="2C545040" w:rsidR="00304229" w:rsidRPr="00304229" w:rsidRDefault="00304229" w:rsidP="00304229">
      <w:pPr>
        <w:rPr>
          <w:lang w:val="ru-RU"/>
        </w:rPr>
      </w:pPr>
      <w:r w:rsidRPr="00304229">
        <w:rPr>
          <w:lang w:val="ru-RU"/>
        </w:rPr>
        <w:t>Интерфейс интуитивно понятен, все кнопки снабжены подписями. При возникновении ошибок (некорректный файл, пустой массив и т.п.) выводятся диалоговые окна с сообщениями.</w:t>
      </w:r>
    </w:p>
    <w:p w14:paraId="1516CE3C" w14:textId="46AF6F1B" w:rsidR="00BD743A" w:rsidRDefault="00304229" w:rsidP="00010E60">
      <w:pPr>
        <w:pStyle w:val="1"/>
      </w:pPr>
      <w:bookmarkStart w:id="22" w:name="_Toc234266025"/>
      <w:r>
        <w:lastRenderedPageBreak/>
        <w:t>8</w:t>
      </w:r>
      <w:r w:rsidR="00BD743A" w:rsidRPr="00BD743A">
        <w:t xml:space="preserve"> Совместная разработка</w:t>
      </w:r>
      <w:bookmarkEnd w:id="22"/>
    </w:p>
    <w:p w14:paraId="27D34456" w14:textId="23D53925" w:rsidR="009043C8" w:rsidRDefault="009043C8" w:rsidP="001D54AE">
      <w:pPr>
        <w:rPr>
          <w:lang w:val="ru-RU"/>
        </w:rPr>
      </w:pPr>
      <w:r w:rsidRPr="009043C8">
        <w:rPr>
          <w:lang w:val="ru-RU"/>
        </w:rPr>
        <w:t xml:space="preserve">Для организации совместной работы над проектом был использован сервис </w:t>
      </w:r>
      <w:proofErr w:type="spellStart"/>
      <w:r w:rsidRPr="001D54AE">
        <w:rPr>
          <w:lang w:val="ru-RU"/>
        </w:rPr>
        <w:t>GitHub</w:t>
      </w:r>
      <w:proofErr w:type="spellEnd"/>
      <w:r w:rsidRPr="009043C8">
        <w:rPr>
          <w:lang w:val="ru-RU"/>
        </w:rPr>
        <w:t xml:space="preserve">, предоставляющий широкие возможности для управления версиями и координации действий участников команды. </w:t>
      </w:r>
      <w:r w:rsidRPr="00E06836">
        <w:rPr>
          <w:lang w:val="ru-RU"/>
        </w:rPr>
        <w:t xml:space="preserve">Ссылка на </w:t>
      </w:r>
      <w:proofErr w:type="spellStart"/>
      <w:proofErr w:type="gramStart"/>
      <w:r w:rsidRPr="00E06836">
        <w:rPr>
          <w:lang w:val="ru-RU"/>
        </w:rPr>
        <w:t>репозиторий</w:t>
      </w:r>
      <w:proofErr w:type="spellEnd"/>
      <w:r w:rsidRPr="00E06836">
        <w:rPr>
          <w:lang w:val="ru-RU"/>
        </w:rPr>
        <w:t>:</w:t>
      </w:r>
      <w:r w:rsidRPr="00E06836">
        <w:rPr>
          <w:lang w:val="ru-RU"/>
        </w:rPr>
        <w:br/>
      </w:r>
      <w:r w:rsidR="00304229" w:rsidRPr="00304229">
        <w:t>https</w:t>
      </w:r>
      <w:r w:rsidR="00304229" w:rsidRPr="00304229">
        <w:rPr>
          <w:lang w:val="ru-RU"/>
        </w:rPr>
        <w:t>://</w:t>
      </w:r>
      <w:r w:rsidR="00304229" w:rsidRPr="00304229">
        <w:t>github</w:t>
      </w:r>
      <w:r w:rsidR="00304229" w:rsidRPr="00304229">
        <w:rPr>
          <w:lang w:val="ru-RU"/>
        </w:rPr>
        <w:t>.</w:t>
      </w:r>
      <w:r w:rsidR="00304229" w:rsidRPr="00304229">
        <w:t>com</w:t>
      </w:r>
      <w:r w:rsidR="00304229" w:rsidRPr="00304229">
        <w:rPr>
          <w:lang w:val="ru-RU"/>
        </w:rPr>
        <w:t>/</w:t>
      </w:r>
      <w:r w:rsidR="00304229" w:rsidRPr="00304229">
        <w:t>MehaNikum</w:t>
      </w:r>
      <w:r w:rsidR="00304229" w:rsidRPr="00304229">
        <w:rPr>
          <w:lang w:val="ru-RU"/>
        </w:rPr>
        <w:t>/-</w:t>
      </w:r>
      <w:r w:rsidR="00304229" w:rsidRPr="00304229">
        <w:t>Practika</w:t>
      </w:r>
      <w:r w:rsidR="00304229" w:rsidRPr="00304229">
        <w:rPr>
          <w:lang w:val="ru-RU"/>
        </w:rPr>
        <w:t>_25</w:t>
      </w:r>
      <w:r w:rsidR="00304229" w:rsidRPr="00304229">
        <w:t>VVV</w:t>
      </w:r>
      <w:r w:rsidR="00304229" w:rsidRPr="00304229">
        <w:rPr>
          <w:lang w:val="ru-RU"/>
        </w:rPr>
        <w:t>1</w:t>
      </w:r>
      <w:proofErr w:type="gramEnd"/>
    </w:p>
    <w:p w14:paraId="60BB2EE1" w14:textId="77777777" w:rsidR="009043C8" w:rsidRPr="00BD743A" w:rsidRDefault="009043C8" w:rsidP="009043C8">
      <w:pPr>
        <w:jc w:val="left"/>
        <w:rPr>
          <w:lang w:val="ru-RU"/>
        </w:rPr>
      </w:pPr>
    </w:p>
    <w:p w14:paraId="0BB619AA" w14:textId="711EDFE6" w:rsidR="00FD011B" w:rsidRDefault="00304229" w:rsidP="00CC0FB7">
      <w:pPr>
        <w:pStyle w:val="21"/>
      </w:pPr>
      <w:bookmarkStart w:id="23" w:name="_Toc234266026"/>
      <w:r>
        <w:t>8</w:t>
      </w:r>
      <w:r w:rsidR="00E06836" w:rsidRPr="00E06836">
        <w:t>.1 Планирование и распределение задач</w:t>
      </w:r>
      <w:bookmarkEnd w:id="23"/>
    </w:p>
    <w:p w14:paraId="4258C77C" w14:textId="03729631" w:rsidR="00787B03" w:rsidRPr="00787B03" w:rsidRDefault="00787B03" w:rsidP="00787B03">
      <w:pPr>
        <w:rPr>
          <w:lang w:val="ru-RU"/>
        </w:rPr>
      </w:pPr>
      <w:r w:rsidRPr="00787B03">
        <w:rPr>
          <w:lang w:val="ru-RU"/>
        </w:rPr>
        <w:t xml:space="preserve">На начальном этапе были определены основные модули проекта и </w:t>
      </w:r>
      <w:r>
        <w:rPr>
          <w:lang w:val="ru-RU"/>
        </w:rPr>
        <w:t>распределены между участниками:</w:t>
      </w:r>
    </w:p>
    <w:p w14:paraId="3DD490E2" w14:textId="46756D25" w:rsidR="00787B03" w:rsidRPr="00787B03" w:rsidRDefault="00787B03" w:rsidP="00787B03">
      <w:pPr>
        <w:rPr>
          <w:lang w:val="ru-RU"/>
        </w:rPr>
      </w:pPr>
      <w:proofErr w:type="spellStart"/>
      <w:r w:rsidRPr="00787B03">
        <w:rPr>
          <w:lang w:val="ru-RU"/>
        </w:rPr>
        <w:t>Димов</w:t>
      </w:r>
      <w:proofErr w:type="spellEnd"/>
      <w:r w:rsidRPr="00787B03">
        <w:rPr>
          <w:lang w:val="ru-RU"/>
        </w:rPr>
        <w:t xml:space="preserve"> Н.А. – разработка модулей selection_sort.py (реализация алгоритма сортировки выбором с подсчётом количества сравнений и перестановок) и file_io.py (функции чтения/записи CSV-файлов, сохран</w:t>
      </w:r>
      <w:r>
        <w:rPr>
          <w:lang w:val="ru-RU"/>
        </w:rPr>
        <w:t>ения отчётов в текстовый файл);</w:t>
      </w:r>
    </w:p>
    <w:p w14:paraId="5593CE32" w14:textId="5DF89590" w:rsidR="00787B03" w:rsidRPr="00787B03" w:rsidRDefault="00787B03" w:rsidP="00787B03">
      <w:pPr>
        <w:rPr>
          <w:lang w:val="ru-RU"/>
        </w:rPr>
      </w:pPr>
      <w:proofErr w:type="spellStart"/>
      <w:r w:rsidRPr="00787B03">
        <w:rPr>
          <w:lang w:val="ru-RU"/>
        </w:rPr>
        <w:t>Бардычев</w:t>
      </w:r>
      <w:proofErr w:type="spellEnd"/>
      <w:r w:rsidRPr="00787B03">
        <w:rPr>
          <w:lang w:val="ru-RU"/>
        </w:rPr>
        <w:t xml:space="preserve"> А.А. – разработка</w:t>
      </w:r>
      <w:r>
        <w:rPr>
          <w:lang w:val="ru-RU"/>
        </w:rPr>
        <w:t xml:space="preserve"> части</w:t>
      </w:r>
      <w:r w:rsidRPr="00787B03">
        <w:rPr>
          <w:lang w:val="ru-RU"/>
        </w:rPr>
        <w:t xml:space="preserve"> модуля gui.py (создание графического интерфейса на основе библиотеки </w:t>
      </w:r>
      <w:proofErr w:type="spellStart"/>
      <w:r w:rsidRPr="00787B03">
        <w:rPr>
          <w:lang w:val="ru-RU"/>
        </w:rPr>
        <w:t>Tkinter</w:t>
      </w:r>
      <w:proofErr w:type="spellEnd"/>
      <w:r w:rsidRPr="00787B03">
        <w:rPr>
          <w:lang w:val="ru-RU"/>
        </w:rPr>
        <w:t>), включая панель генерации массива, поля для ввода параметров и отображения массивов, кн</w:t>
      </w:r>
      <w:r>
        <w:rPr>
          <w:lang w:val="ru-RU"/>
        </w:rPr>
        <w:t>опки загрузки и сохранения CSV;</w:t>
      </w:r>
    </w:p>
    <w:p w14:paraId="25344E87" w14:textId="225A2DEE" w:rsidR="00304229" w:rsidRPr="00E06836" w:rsidRDefault="00787B03" w:rsidP="00787B03">
      <w:pPr>
        <w:rPr>
          <w:lang w:val="ru-RU"/>
        </w:rPr>
      </w:pPr>
      <w:proofErr w:type="spellStart"/>
      <w:r w:rsidRPr="00787B03">
        <w:rPr>
          <w:lang w:val="ru-RU"/>
        </w:rPr>
        <w:t>Зацепилин</w:t>
      </w:r>
      <w:proofErr w:type="spellEnd"/>
      <w:r w:rsidRPr="00787B03">
        <w:rPr>
          <w:lang w:val="ru-RU"/>
        </w:rPr>
        <w:t xml:space="preserve"> К.С. – разработка связующего модуля main.py (точка входа в программу), а также реализация методов сортировки, отображения статистики и сохранения отчёта в модуле gui.py, обеспечение интеграции всех компонентов проекта.</w:t>
      </w:r>
    </w:p>
    <w:p w14:paraId="63484E2E" w14:textId="0137B594" w:rsidR="00FD011B" w:rsidRDefault="00304229" w:rsidP="00CC0FB7">
      <w:pPr>
        <w:pStyle w:val="21"/>
      </w:pPr>
      <w:bookmarkStart w:id="24" w:name="_Toc234266027"/>
      <w:r>
        <w:t>8</w:t>
      </w:r>
      <w:r w:rsidR="00E06836" w:rsidRPr="00E06836">
        <w:t xml:space="preserve">.2 Организация совместной работы в </w:t>
      </w:r>
      <w:proofErr w:type="spellStart"/>
      <w:r w:rsidR="00E06836" w:rsidRPr="00E06836">
        <w:t>GitHub</w:t>
      </w:r>
      <w:bookmarkEnd w:id="24"/>
      <w:proofErr w:type="spellEnd"/>
    </w:p>
    <w:p w14:paraId="4E4D8444" w14:textId="767A099C" w:rsidR="00787B03" w:rsidRPr="00787B03" w:rsidRDefault="00787B03" w:rsidP="00787B03">
      <w:pPr>
        <w:rPr>
          <w:lang w:val="ru-RU"/>
        </w:rPr>
      </w:pPr>
      <w:r w:rsidRPr="00787B03">
        <w:rPr>
          <w:lang w:val="ru-RU"/>
        </w:rPr>
        <w:t xml:space="preserve">Разработка велась с использованием системы контроля версий </w:t>
      </w:r>
      <w:proofErr w:type="spellStart"/>
      <w:r w:rsidRPr="00787B03">
        <w:rPr>
          <w:lang w:val="ru-RU"/>
        </w:rPr>
        <w:t>Git</w:t>
      </w:r>
      <w:proofErr w:type="spellEnd"/>
      <w:r w:rsidRPr="00787B03">
        <w:rPr>
          <w:lang w:val="ru-RU"/>
        </w:rPr>
        <w:t xml:space="preserve">. Все участники работали в одной общей ветке </w:t>
      </w:r>
      <w:proofErr w:type="spellStart"/>
      <w:r w:rsidRPr="00787B03">
        <w:rPr>
          <w:lang w:val="ru-RU"/>
        </w:rPr>
        <w:t>dev</w:t>
      </w:r>
      <w:proofErr w:type="spellEnd"/>
      <w:r w:rsidRPr="00787B03">
        <w:rPr>
          <w:lang w:val="ru-RU"/>
        </w:rPr>
        <w:t xml:space="preserve">, что позволило оперативно интегрировать изменения и избежать сложностей при слиянии разных веток. </w:t>
      </w:r>
      <w:r w:rsidRPr="00787B03">
        <w:rPr>
          <w:lang w:val="ru-RU"/>
        </w:rPr>
        <w:lastRenderedPageBreak/>
        <w:t xml:space="preserve">Каждый участник последовательно добавлял свои изменения, фиксируя их </w:t>
      </w:r>
      <w:proofErr w:type="spellStart"/>
      <w:r w:rsidRPr="00787B03">
        <w:rPr>
          <w:lang w:val="ru-RU"/>
        </w:rPr>
        <w:t>коммит</w:t>
      </w:r>
      <w:r>
        <w:rPr>
          <w:lang w:val="ru-RU"/>
        </w:rPr>
        <w:t>ами</w:t>
      </w:r>
      <w:proofErr w:type="spellEnd"/>
      <w:r>
        <w:rPr>
          <w:lang w:val="ru-RU"/>
        </w:rPr>
        <w:t xml:space="preserve"> с осмысленными сообщениями.</w:t>
      </w:r>
    </w:p>
    <w:p w14:paraId="0D875112" w14:textId="5A6DFCD9" w:rsidR="00E06836" w:rsidRDefault="00787B03" w:rsidP="00787B03">
      <w:pPr>
        <w:rPr>
          <w:lang w:val="ru-RU"/>
        </w:rPr>
      </w:pPr>
      <w:r w:rsidRPr="00787B03">
        <w:rPr>
          <w:lang w:val="ru-RU"/>
        </w:rPr>
        <w:t xml:space="preserve">После завершения работы над кодом изменения фиксировались </w:t>
      </w:r>
      <w:proofErr w:type="spellStart"/>
      <w:r w:rsidRPr="00787B03">
        <w:rPr>
          <w:lang w:val="ru-RU"/>
        </w:rPr>
        <w:t>коммитами</w:t>
      </w:r>
      <w:proofErr w:type="spellEnd"/>
      <w:r w:rsidRPr="00787B03">
        <w:rPr>
          <w:lang w:val="ru-RU"/>
        </w:rPr>
        <w:t xml:space="preserve"> и отправлялись в удалённый </w:t>
      </w:r>
      <w:proofErr w:type="spellStart"/>
      <w:r w:rsidRPr="00787B03">
        <w:rPr>
          <w:lang w:val="ru-RU"/>
        </w:rPr>
        <w:t>репозиторий</w:t>
      </w:r>
      <w:proofErr w:type="spellEnd"/>
      <w:r w:rsidRPr="00787B03">
        <w:rPr>
          <w:lang w:val="ru-RU"/>
        </w:rPr>
        <w:t xml:space="preserve"> командой </w:t>
      </w:r>
      <w:proofErr w:type="spellStart"/>
      <w:r w:rsidRPr="00787B03">
        <w:rPr>
          <w:lang w:val="ru-RU"/>
        </w:rPr>
        <w:t>git</w:t>
      </w:r>
      <w:proofErr w:type="spellEnd"/>
      <w:r w:rsidRPr="00787B03">
        <w:rPr>
          <w:lang w:val="ru-RU"/>
        </w:rPr>
        <w:t xml:space="preserve"> </w:t>
      </w:r>
      <w:proofErr w:type="spellStart"/>
      <w:r w:rsidRPr="00787B03">
        <w:rPr>
          <w:lang w:val="ru-RU"/>
        </w:rPr>
        <w:t>push</w:t>
      </w:r>
      <w:proofErr w:type="spellEnd"/>
      <w:r w:rsidRPr="00787B03">
        <w:rPr>
          <w:lang w:val="ru-RU"/>
        </w:rPr>
        <w:t xml:space="preserve">. Все изменения объединялись в ветке </w:t>
      </w:r>
      <w:proofErr w:type="spellStart"/>
      <w:r w:rsidRPr="00787B03">
        <w:rPr>
          <w:lang w:val="ru-RU"/>
        </w:rPr>
        <w:t>dev</w:t>
      </w:r>
      <w:proofErr w:type="spellEnd"/>
      <w:r w:rsidRPr="00787B03">
        <w:rPr>
          <w:lang w:val="ru-RU"/>
        </w:rPr>
        <w:t>, что обеспечивало целостность проекта на каждом этапе разработки.</w:t>
      </w:r>
    </w:p>
    <w:p w14:paraId="07E232D5" w14:textId="23C4173B" w:rsidR="00787B03" w:rsidRDefault="00E2263B" w:rsidP="00787B03">
      <w:pPr>
        <w:jc w:val="center"/>
        <w:rPr>
          <w:lang w:val="ru-RU"/>
        </w:rPr>
      </w:pPr>
      <w:r>
        <w:rPr>
          <w:lang w:val="ru-RU"/>
        </w:rPr>
        <w:pict w14:anchorId="624C037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09.55pt;height:244.05pt">
            <v:imagedata r:id="rId10" o:title="image"/>
          </v:shape>
        </w:pict>
      </w:r>
    </w:p>
    <w:p w14:paraId="34BC0648" w14:textId="0A2B1BFE" w:rsidR="00787B03" w:rsidRPr="00787B03" w:rsidRDefault="00787B03" w:rsidP="00787B03">
      <w:pPr>
        <w:jc w:val="center"/>
        <w:rPr>
          <w:lang w:val="ru-RU"/>
        </w:rPr>
      </w:pPr>
      <w:r>
        <w:rPr>
          <w:lang w:val="ru-RU"/>
        </w:rPr>
        <w:t>Рисунок 3 –</w:t>
      </w:r>
      <w:r w:rsidRPr="00787B03">
        <w:rPr>
          <w:lang w:val="ru-RU"/>
        </w:rPr>
        <w:t xml:space="preserve"> </w:t>
      </w:r>
      <w:r>
        <w:rPr>
          <w:lang w:val="ru-RU"/>
        </w:rPr>
        <w:t xml:space="preserve">отправление </w:t>
      </w:r>
      <w:proofErr w:type="gramStart"/>
      <w:r>
        <w:rPr>
          <w:lang w:val="ru-RU"/>
        </w:rPr>
        <w:t>изменений  в</w:t>
      </w:r>
      <w:proofErr w:type="gramEnd"/>
      <w:r>
        <w:rPr>
          <w:lang w:val="ru-RU"/>
        </w:rPr>
        <w:t xml:space="preserve">  удалённый  </w:t>
      </w:r>
      <w:proofErr w:type="spellStart"/>
      <w:r>
        <w:rPr>
          <w:lang w:val="ru-RU"/>
        </w:rPr>
        <w:t>репозиторий</w:t>
      </w:r>
      <w:proofErr w:type="spellEnd"/>
    </w:p>
    <w:p w14:paraId="754FC977" w14:textId="50F65C8E" w:rsidR="00FD011B" w:rsidRDefault="00304229" w:rsidP="00CC0FB7">
      <w:pPr>
        <w:pStyle w:val="21"/>
      </w:pPr>
      <w:bookmarkStart w:id="25" w:name="_Toc234266028"/>
      <w:r>
        <w:t>8</w:t>
      </w:r>
      <w:r w:rsidR="00E06836" w:rsidRPr="00E06836">
        <w:t xml:space="preserve">.3 Работа с </w:t>
      </w:r>
      <w:proofErr w:type="spellStart"/>
      <w:r w:rsidR="00E06836" w:rsidRPr="00E06836">
        <w:t>репозиторием</w:t>
      </w:r>
      <w:bookmarkEnd w:id="25"/>
      <w:proofErr w:type="spellEnd"/>
    </w:p>
    <w:p w14:paraId="6A6D60E7" w14:textId="18BC773F" w:rsidR="00787B03" w:rsidRPr="00787B03" w:rsidRDefault="00787B03" w:rsidP="008F2328">
      <w:pPr>
        <w:rPr>
          <w:lang w:val="ru-RU"/>
        </w:rPr>
      </w:pPr>
      <w:r w:rsidRPr="00787B03">
        <w:rPr>
          <w:lang w:val="ru-RU"/>
        </w:rPr>
        <w:t xml:space="preserve">Первоначальная загрузка проекта на локальный компьютер выполнялась командой </w:t>
      </w:r>
      <w:proofErr w:type="spellStart"/>
      <w:r w:rsidRPr="00787B03">
        <w:rPr>
          <w:lang w:val="ru-RU"/>
        </w:rPr>
        <w:t>git</w:t>
      </w:r>
      <w:proofErr w:type="spellEnd"/>
      <w:r w:rsidRPr="00787B03">
        <w:rPr>
          <w:lang w:val="ru-RU"/>
        </w:rPr>
        <w:t xml:space="preserve"> </w:t>
      </w:r>
      <w:proofErr w:type="spellStart"/>
      <w:r w:rsidRPr="00787B03">
        <w:rPr>
          <w:lang w:val="ru-RU"/>
        </w:rPr>
        <w:t>clone</w:t>
      </w:r>
      <w:proofErr w:type="spellEnd"/>
      <w:r w:rsidRPr="00787B03">
        <w:rPr>
          <w:lang w:val="ru-RU"/>
        </w:rPr>
        <w:t xml:space="preserve">. Далее все участники работали в ветке </w:t>
      </w:r>
      <w:proofErr w:type="spellStart"/>
      <w:r w:rsidRPr="00787B03">
        <w:rPr>
          <w:lang w:val="ru-RU"/>
        </w:rPr>
        <w:t>dev</w:t>
      </w:r>
      <w:proofErr w:type="spellEnd"/>
      <w:r w:rsidRPr="00787B03">
        <w:rPr>
          <w:lang w:val="ru-RU"/>
        </w:rPr>
        <w:t>, последовательно добавляя свои модули. Каждое изм</w:t>
      </w:r>
      <w:r w:rsidR="008F2328">
        <w:rPr>
          <w:lang w:val="ru-RU"/>
        </w:rPr>
        <w:t xml:space="preserve">енение сопровождалось </w:t>
      </w:r>
      <w:proofErr w:type="spellStart"/>
      <w:r w:rsidR="008F2328">
        <w:rPr>
          <w:lang w:val="ru-RU"/>
        </w:rPr>
        <w:t>коммитом</w:t>
      </w:r>
      <w:proofErr w:type="spellEnd"/>
      <w:r w:rsidR="008F2328">
        <w:rPr>
          <w:lang w:val="ru-RU"/>
        </w:rPr>
        <w:t>:</w:t>
      </w:r>
    </w:p>
    <w:p w14:paraId="779E95F7" w14:textId="11376C8E" w:rsidR="00787B03" w:rsidRPr="00787B03" w:rsidRDefault="008F2328" w:rsidP="008F2328">
      <w:pPr>
        <w:rPr>
          <w:lang w:val="ru-RU"/>
        </w:rPr>
      </w:pPr>
      <w:proofErr w:type="spellStart"/>
      <w:r>
        <w:rPr>
          <w:lang w:val="ru-RU"/>
        </w:rPr>
        <w:t>Димов</w:t>
      </w:r>
      <w:proofErr w:type="spellEnd"/>
      <w:r>
        <w:rPr>
          <w:lang w:val="ru-RU"/>
        </w:rPr>
        <w:t xml:space="preserve"> Н.А.:</w:t>
      </w:r>
    </w:p>
    <w:p w14:paraId="0FA5CC54" w14:textId="0381E2A7" w:rsidR="00787B03" w:rsidRPr="008F2328" w:rsidRDefault="00787B03" w:rsidP="008F2328">
      <w:pPr>
        <w:pStyle w:val="ae"/>
        <w:numPr>
          <w:ilvl w:val="0"/>
          <w:numId w:val="26"/>
        </w:numPr>
        <w:rPr>
          <w:lang w:val="ru-RU"/>
        </w:rPr>
      </w:pPr>
      <w:r w:rsidRPr="008F2328">
        <w:rPr>
          <w:lang w:val="ru-RU"/>
        </w:rPr>
        <w:t>«Добавлена реализация сортировки выбором с подсчётом сравнений и перестановок» – добавлен модуль selection_sort.py с функцией со</w:t>
      </w:r>
      <w:r w:rsidR="008F2328" w:rsidRPr="008F2328">
        <w:rPr>
          <w:lang w:val="ru-RU"/>
        </w:rPr>
        <w:t>ртировки;</w:t>
      </w:r>
    </w:p>
    <w:p w14:paraId="1982ED21" w14:textId="28E0E41B" w:rsidR="00787B03" w:rsidRPr="008F2328" w:rsidRDefault="00787B03" w:rsidP="008F2328">
      <w:pPr>
        <w:pStyle w:val="ae"/>
        <w:numPr>
          <w:ilvl w:val="0"/>
          <w:numId w:val="26"/>
        </w:numPr>
        <w:rPr>
          <w:lang w:val="ru-RU"/>
        </w:rPr>
      </w:pPr>
      <w:r w:rsidRPr="008F2328">
        <w:rPr>
          <w:lang w:val="ru-RU"/>
        </w:rPr>
        <w:lastRenderedPageBreak/>
        <w:t xml:space="preserve">«Добавлены функции чтения и записи CSV-файлов» – добавлен модуль file_io.py с функциями </w:t>
      </w:r>
      <w:proofErr w:type="spellStart"/>
      <w:r w:rsidRPr="008F2328">
        <w:rPr>
          <w:lang w:val="ru-RU"/>
        </w:rPr>
        <w:t>read_csv</w:t>
      </w:r>
      <w:proofErr w:type="spellEnd"/>
      <w:r w:rsidRPr="008F2328">
        <w:rPr>
          <w:lang w:val="ru-RU"/>
        </w:rPr>
        <w:t xml:space="preserve"> и </w:t>
      </w:r>
      <w:proofErr w:type="spellStart"/>
      <w:r w:rsidRPr="008F2328">
        <w:rPr>
          <w:lang w:val="ru-RU"/>
        </w:rPr>
        <w:t>write_csv</w:t>
      </w:r>
      <w:proofErr w:type="spellEnd"/>
      <w:r w:rsidRPr="008F2328">
        <w:rPr>
          <w:lang w:val="ru-RU"/>
        </w:rPr>
        <w:t>;</w:t>
      </w:r>
    </w:p>
    <w:p w14:paraId="41AAABF1" w14:textId="4F51172B" w:rsidR="00787B03" w:rsidRPr="008F2328" w:rsidRDefault="00787B03" w:rsidP="008F2328">
      <w:pPr>
        <w:pStyle w:val="ae"/>
        <w:numPr>
          <w:ilvl w:val="0"/>
          <w:numId w:val="26"/>
        </w:numPr>
        <w:rPr>
          <w:lang w:val="ru-RU"/>
        </w:rPr>
      </w:pPr>
      <w:r w:rsidRPr="008F2328">
        <w:rPr>
          <w:lang w:val="ru-RU"/>
        </w:rPr>
        <w:t>«Добавлена функция сохранения отчёта о сортировке» – расширение модуля fil</w:t>
      </w:r>
      <w:r w:rsidR="008F2328" w:rsidRPr="008F2328">
        <w:rPr>
          <w:lang w:val="ru-RU"/>
        </w:rPr>
        <w:t xml:space="preserve">e_io.py функцией </w:t>
      </w:r>
      <w:proofErr w:type="spellStart"/>
      <w:r w:rsidR="008F2328" w:rsidRPr="008F2328">
        <w:rPr>
          <w:lang w:val="ru-RU"/>
        </w:rPr>
        <w:t>write_results</w:t>
      </w:r>
      <w:proofErr w:type="spellEnd"/>
      <w:r w:rsidR="008F2328" w:rsidRPr="008F2328">
        <w:rPr>
          <w:lang w:val="ru-RU"/>
        </w:rPr>
        <w:t>;</w:t>
      </w:r>
    </w:p>
    <w:p w14:paraId="66FF52C8" w14:textId="1CA965E0" w:rsidR="00787B03" w:rsidRPr="00787B03" w:rsidRDefault="00787B03" w:rsidP="008F2328">
      <w:pPr>
        <w:rPr>
          <w:lang w:val="ru-RU"/>
        </w:rPr>
      </w:pPr>
      <w:proofErr w:type="spellStart"/>
      <w:r w:rsidRPr="00787B03">
        <w:rPr>
          <w:lang w:val="ru-RU"/>
        </w:rPr>
        <w:t>Б</w:t>
      </w:r>
      <w:r w:rsidR="008F2328">
        <w:rPr>
          <w:lang w:val="ru-RU"/>
        </w:rPr>
        <w:t>ардычев</w:t>
      </w:r>
      <w:proofErr w:type="spellEnd"/>
      <w:r w:rsidR="008F2328">
        <w:rPr>
          <w:lang w:val="ru-RU"/>
        </w:rPr>
        <w:t xml:space="preserve"> А.А.:</w:t>
      </w:r>
    </w:p>
    <w:p w14:paraId="6117E317" w14:textId="4934895C" w:rsidR="00787B03" w:rsidRPr="008F2328" w:rsidRDefault="00787B03" w:rsidP="008F2328">
      <w:pPr>
        <w:pStyle w:val="ae"/>
        <w:numPr>
          <w:ilvl w:val="0"/>
          <w:numId w:val="27"/>
        </w:numPr>
        <w:rPr>
          <w:lang w:val="ru-RU"/>
        </w:rPr>
      </w:pPr>
      <w:r w:rsidRPr="008F2328">
        <w:rPr>
          <w:lang w:val="ru-RU"/>
        </w:rPr>
        <w:t xml:space="preserve">«Добавлены импорты, класс </w:t>
      </w:r>
      <w:proofErr w:type="spellStart"/>
      <w:proofErr w:type="gramStart"/>
      <w:r w:rsidRPr="008F2328">
        <w:rPr>
          <w:lang w:val="ru-RU"/>
        </w:rPr>
        <w:t>App</w:t>
      </w:r>
      <w:proofErr w:type="spellEnd"/>
      <w:proofErr w:type="gramEnd"/>
      <w:r w:rsidRPr="008F2328">
        <w:rPr>
          <w:lang w:val="ru-RU"/>
        </w:rPr>
        <w:t xml:space="preserve"> и инициализация» – создан модуль gui.</w:t>
      </w:r>
      <w:r w:rsidR="008F2328" w:rsidRPr="008F2328">
        <w:rPr>
          <w:lang w:val="ru-RU"/>
        </w:rPr>
        <w:t>py с базовой структурой класса;</w:t>
      </w:r>
    </w:p>
    <w:p w14:paraId="6C6FDF5D" w14:textId="77777777" w:rsidR="00787B03" w:rsidRPr="008F2328" w:rsidRDefault="00787B03" w:rsidP="008F2328">
      <w:pPr>
        <w:pStyle w:val="ae"/>
        <w:numPr>
          <w:ilvl w:val="0"/>
          <w:numId w:val="27"/>
        </w:numPr>
        <w:rPr>
          <w:lang w:val="ru-RU"/>
        </w:rPr>
      </w:pPr>
      <w:r w:rsidRPr="008F2328">
        <w:rPr>
          <w:lang w:val="ru-RU"/>
        </w:rPr>
        <w:t>«Добавлены кнопка генерации, загрузки и сохранения» – реализованы элементы управления для работы с массивом.</w:t>
      </w:r>
    </w:p>
    <w:p w14:paraId="1AD8F636" w14:textId="55363D37" w:rsidR="00787B03" w:rsidRPr="008F2328" w:rsidRDefault="008F2328" w:rsidP="008F2328">
      <w:pPr>
        <w:pStyle w:val="ae"/>
        <w:numPr>
          <w:ilvl w:val="0"/>
          <w:numId w:val="27"/>
        </w:numPr>
        <w:rPr>
          <w:lang w:val="ru-RU"/>
        </w:rPr>
      </w:pPr>
      <w:r w:rsidRPr="008F2328">
        <w:rPr>
          <w:lang w:val="ru-RU"/>
        </w:rPr>
        <w:t>«Добавлены кнопка сортировки, статистика и сохранение отчёта» – созданы элементы для отображения результатов;</w:t>
      </w:r>
    </w:p>
    <w:p w14:paraId="0EF34786" w14:textId="7F224BA2" w:rsidR="00787B03" w:rsidRPr="00787B03" w:rsidRDefault="008F2328" w:rsidP="008F2328">
      <w:pPr>
        <w:rPr>
          <w:lang w:val="ru-RU"/>
        </w:rPr>
      </w:pPr>
      <w:proofErr w:type="spellStart"/>
      <w:r>
        <w:rPr>
          <w:lang w:val="ru-RU"/>
        </w:rPr>
        <w:t>Зацепилин</w:t>
      </w:r>
      <w:proofErr w:type="spellEnd"/>
      <w:r>
        <w:rPr>
          <w:lang w:val="ru-RU"/>
        </w:rPr>
        <w:t xml:space="preserve"> К.С.:</w:t>
      </w:r>
    </w:p>
    <w:p w14:paraId="272A1F69" w14:textId="6BA4F38F" w:rsidR="00787B03" w:rsidRPr="008F2328" w:rsidRDefault="00787B03" w:rsidP="008F2328">
      <w:pPr>
        <w:pStyle w:val="ae"/>
        <w:numPr>
          <w:ilvl w:val="0"/>
          <w:numId w:val="28"/>
        </w:numPr>
        <w:rPr>
          <w:lang w:val="ru-RU"/>
        </w:rPr>
      </w:pPr>
      <w:r w:rsidRPr="008F2328">
        <w:rPr>
          <w:lang w:val="ru-RU"/>
        </w:rPr>
        <w:t xml:space="preserve">«Добавлены методы </w:t>
      </w:r>
      <w:proofErr w:type="spellStart"/>
      <w:r w:rsidRPr="008F2328">
        <w:rPr>
          <w:lang w:val="ru-RU"/>
        </w:rPr>
        <w:t>generate</w:t>
      </w:r>
      <w:proofErr w:type="spellEnd"/>
      <w:r w:rsidRPr="008F2328">
        <w:rPr>
          <w:lang w:val="ru-RU"/>
        </w:rPr>
        <w:t xml:space="preserve">, </w:t>
      </w:r>
      <w:proofErr w:type="spellStart"/>
      <w:r w:rsidRPr="008F2328">
        <w:rPr>
          <w:lang w:val="ru-RU"/>
        </w:rPr>
        <w:t>load</w:t>
      </w:r>
      <w:proofErr w:type="spellEnd"/>
      <w:r w:rsidRPr="008F2328">
        <w:rPr>
          <w:lang w:val="ru-RU"/>
        </w:rPr>
        <w:t xml:space="preserve">, </w:t>
      </w:r>
      <w:proofErr w:type="spellStart"/>
      <w:r w:rsidRPr="008F2328">
        <w:rPr>
          <w:lang w:val="ru-RU"/>
        </w:rPr>
        <w:t>save_csv</w:t>
      </w:r>
      <w:proofErr w:type="spellEnd"/>
      <w:r w:rsidRPr="008F2328">
        <w:rPr>
          <w:lang w:val="ru-RU"/>
        </w:rPr>
        <w:t>» – реали</w:t>
      </w:r>
      <w:r w:rsidR="008F2328" w:rsidRPr="008F2328">
        <w:rPr>
          <w:lang w:val="ru-RU"/>
        </w:rPr>
        <w:t>зованы методы работы с данными;</w:t>
      </w:r>
    </w:p>
    <w:p w14:paraId="283000B1" w14:textId="2945E833" w:rsidR="00787B03" w:rsidRPr="008F2328" w:rsidRDefault="00787B03" w:rsidP="008F2328">
      <w:pPr>
        <w:pStyle w:val="ae"/>
        <w:numPr>
          <w:ilvl w:val="0"/>
          <w:numId w:val="28"/>
        </w:numPr>
        <w:rPr>
          <w:lang w:val="ru-RU"/>
        </w:rPr>
      </w:pPr>
      <w:r w:rsidRPr="008F2328">
        <w:rPr>
          <w:lang w:val="ru-RU"/>
        </w:rPr>
        <w:t xml:space="preserve">«Добавлены методы </w:t>
      </w:r>
      <w:proofErr w:type="spellStart"/>
      <w:r w:rsidRPr="008F2328">
        <w:rPr>
          <w:lang w:val="ru-RU"/>
        </w:rPr>
        <w:t>sort</w:t>
      </w:r>
      <w:proofErr w:type="spellEnd"/>
      <w:r w:rsidRPr="008F2328">
        <w:rPr>
          <w:lang w:val="ru-RU"/>
        </w:rPr>
        <w:t xml:space="preserve">, </w:t>
      </w:r>
      <w:proofErr w:type="spellStart"/>
      <w:r w:rsidRPr="008F2328">
        <w:rPr>
          <w:lang w:val="ru-RU"/>
        </w:rPr>
        <w:t>save_report</w:t>
      </w:r>
      <w:proofErr w:type="spellEnd"/>
      <w:r w:rsidRPr="008F2328">
        <w:rPr>
          <w:lang w:val="ru-RU"/>
        </w:rPr>
        <w:t xml:space="preserve">, </w:t>
      </w:r>
      <w:proofErr w:type="spellStart"/>
      <w:r w:rsidRPr="008F2328">
        <w:rPr>
          <w:lang w:val="ru-RU"/>
        </w:rPr>
        <w:t>display_array</w:t>
      </w:r>
      <w:proofErr w:type="spellEnd"/>
      <w:r w:rsidRPr="008F2328">
        <w:rPr>
          <w:lang w:val="ru-RU"/>
        </w:rPr>
        <w:t xml:space="preserve">, </w:t>
      </w:r>
      <w:proofErr w:type="spellStart"/>
      <w:r w:rsidRPr="008F2328">
        <w:rPr>
          <w:lang w:val="ru-RU"/>
        </w:rPr>
        <w:t>run_gui</w:t>
      </w:r>
      <w:proofErr w:type="spellEnd"/>
      <w:r w:rsidRPr="008F2328">
        <w:rPr>
          <w:lang w:val="ru-RU"/>
        </w:rPr>
        <w:t>» – реализована основная логика с</w:t>
      </w:r>
      <w:r w:rsidR="008F2328" w:rsidRPr="008F2328">
        <w:rPr>
          <w:lang w:val="ru-RU"/>
        </w:rPr>
        <w:t>ортировки и запуска приложения;</w:t>
      </w:r>
    </w:p>
    <w:p w14:paraId="4CD4A7D2" w14:textId="04BF33D0" w:rsidR="00787B03" w:rsidRPr="008F2328" w:rsidRDefault="00787B03" w:rsidP="008F2328">
      <w:pPr>
        <w:pStyle w:val="ae"/>
        <w:numPr>
          <w:ilvl w:val="0"/>
          <w:numId w:val="28"/>
        </w:numPr>
        <w:rPr>
          <w:lang w:val="ru-RU"/>
        </w:rPr>
      </w:pPr>
      <w:r w:rsidRPr="008F2328">
        <w:rPr>
          <w:lang w:val="ru-RU"/>
        </w:rPr>
        <w:t>«Добавлен связующий модуль main.py» – создана точка входа в программу.</w:t>
      </w:r>
    </w:p>
    <w:p w14:paraId="32DD88EF" w14:textId="15370393" w:rsidR="00787B03" w:rsidRDefault="00787B03" w:rsidP="00787B03">
      <w:pPr>
        <w:rPr>
          <w:lang w:val="ru-RU"/>
        </w:rPr>
      </w:pPr>
      <w:r w:rsidRPr="00787B03">
        <w:rPr>
          <w:lang w:val="ru-RU"/>
        </w:rPr>
        <w:t xml:space="preserve">После каждого </w:t>
      </w:r>
      <w:proofErr w:type="spellStart"/>
      <w:r w:rsidRPr="00787B03">
        <w:rPr>
          <w:lang w:val="ru-RU"/>
        </w:rPr>
        <w:t>коммита</w:t>
      </w:r>
      <w:proofErr w:type="spellEnd"/>
      <w:r w:rsidRPr="00787B03">
        <w:rPr>
          <w:lang w:val="ru-RU"/>
        </w:rPr>
        <w:t xml:space="preserve"> изменения отправлялись на </w:t>
      </w:r>
      <w:proofErr w:type="spellStart"/>
      <w:r w:rsidRPr="00787B03">
        <w:rPr>
          <w:lang w:val="ru-RU"/>
        </w:rPr>
        <w:t>GitHub</w:t>
      </w:r>
      <w:proofErr w:type="spellEnd"/>
      <w:r w:rsidRPr="00787B03">
        <w:rPr>
          <w:lang w:val="ru-RU"/>
        </w:rPr>
        <w:t>, что позволяло руководителю отслеживать прогресс. Благодаря работе в одной ветке все изменения сразу становились доступны всем участникам команды.</w:t>
      </w:r>
    </w:p>
    <w:p w14:paraId="694A3130" w14:textId="450D101E" w:rsidR="00FD011B" w:rsidRDefault="00304229" w:rsidP="00CC0FB7">
      <w:pPr>
        <w:pStyle w:val="21"/>
      </w:pPr>
      <w:bookmarkStart w:id="26" w:name="_Toc234266029"/>
      <w:r>
        <w:t>8</w:t>
      </w:r>
      <w:r w:rsidR="00E06836" w:rsidRPr="00E06836">
        <w:t>.4 Управление версиями</w:t>
      </w:r>
      <w:bookmarkEnd w:id="26"/>
    </w:p>
    <w:p w14:paraId="3E6CC8D8" w14:textId="15E37D86" w:rsidR="008F2328" w:rsidRPr="008F2328" w:rsidRDefault="008F2328" w:rsidP="008F2328">
      <w:pPr>
        <w:rPr>
          <w:lang w:val="ru-RU"/>
        </w:rPr>
      </w:pPr>
      <w:r w:rsidRPr="008F2328">
        <w:rPr>
          <w:lang w:val="ru-RU"/>
        </w:rPr>
        <w:t xml:space="preserve">Использование </w:t>
      </w:r>
      <w:proofErr w:type="spellStart"/>
      <w:r w:rsidRPr="008F2328">
        <w:rPr>
          <w:lang w:val="ru-RU"/>
        </w:rPr>
        <w:t>Git</w:t>
      </w:r>
      <w:proofErr w:type="spellEnd"/>
      <w:r w:rsidRPr="008F2328">
        <w:rPr>
          <w:lang w:val="ru-RU"/>
        </w:rPr>
        <w:t xml:space="preserve"> позволило вести чёткую историю изменений. На рисунке </w:t>
      </w:r>
      <w:r>
        <w:rPr>
          <w:lang w:val="ru-RU"/>
        </w:rPr>
        <w:t>4</w:t>
      </w:r>
      <w:r w:rsidRPr="008F2328">
        <w:rPr>
          <w:lang w:val="ru-RU"/>
        </w:rPr>
        <w:t xml:space="preserve"> представлена история </w:t>
      </w:r>
      <w:proofErr w:type="spellStart"/>
      <w:r w:rsidRPr="008F2328">
        <w:rPr>
          <w:lang w:val="ru-RU"/>
        </w:rPr>
        <w:t>коммитов</w:t>
      </w:r>
      <w:proofErr w:type="spellEnd"/>
      <w:r w:rsidRPr="008F2328">
        <w:rPr>
          <w:lang w:val="ru-RU"/>
        </w:rPr>
        <w:t xml:space="preserve"> в ветке </w:t>
      </w:r>
      <w:proofErr w:type="spellStart"/>
      <w:r w:rsidRPr="008F2328">
        <w:rPr>
          <w:lang w:val="ru-RU"/>
        </w:rPr>
        <w:t>dev</w:t>
      </w:r>
      <w:proofErr w:type="spellEnd"/>
      <w:r w:rsidRPr="008F2328">
        <w:rPr>
          <w:lang w:val="ru-RU"/>
        </w:rPr>
        <w:t xml:space="preserve"> с указанием авторов каждого изменения. Каждый </w:t>
      </w:r>
      <w:proofErr w:type="spellStart"/>
      <w:r w:rsidRPr="008F2328">
        <w:rPr>
          <w:lang w:val="ru-RU"/>
        </w:rPr>
        <w:t>коммит</w:t>
      </w:r>
      <w:proofErr w:type="spellEnd"/>
      <w:r w:rsidRPr="008F2328">
        <w:rPr>
          <w:lang w:val="ru-RU"/>
        </w:rPr>
        <w:t xml:space="preserve"> имеет уникальный идентификатор и </w:t>
      </w:r>
      <w:r w:rsidRPr="008F2328">
        <w:rPr>
          <w:lang w:val="ru-RU"/>
        </w:rPr>
        <w:lastRenderedPageBreak/>
        <w:t>понятное описание, что упрощает навигацию по истории проекта и при необходимости позволяет откатиться к предыдущей версии кода.</w:t>
      </w:r>
    </w:p>
    <w:p w14:paraId="780E8DDD" w14:textId="56BDECF8" w:rsidR="00E06836" w:rsidRPr="00787B03" w:rsidRDefault="008F2328" w:rsidP="00AF1806">
      <w:pPr>
        <w:spacing w:before="240" w:after="240"/>
        <w:ind w:firstLine="0"/>
        <w:jc w:val="center"/>
        <w:rPr>
          <w:lang w:val="ru-RU"/>
        </w:rPr>
      </w:pPr>
      <w:r w:rsidRPr="008F2328">
        <w:rPr>
          <w:noProof/>
          <w:lang w:val="ru-RU" w:eastAsia="ru-RU"/>
        </w:rPr>
        <w:drawing>
          <wp:inline distT="0" distB="0" distL="0" distR="0" wp14:anchorId="4F38C135" wp14:editId="70F07717">
            <wp:extent cx="6152515" cy="5477510"/>
            <wp:effectExtent l="0" t="0" r="635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547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87B03">
        <w:rPr>
          <w:lang w:val="ru-RU"/>
        </w:rPr>
        <w:br/>
        <w:t>Рисунок 4</w:t>
      </w:r>
      <w:r w:rsidR="00E06836" w:rsidRPr="00E06836">
        <w:rPr>
          <w:lang w:val="ru-RU"/>
        </w:rPr>
        <w:t xml:space="preserve"> – История </w:t>
      </w:r>
      <w:proofErr w:type="spellStart"/>
      <w:r w:rsidR="00E06836" w:rsidRPr="00E06836">
        <w:rPr>
          <w:lang w:val="ru-RU"/>
        </w:rPr>
        <w:t>коммитов</w:t>
      </w:r>
      <w:proofErr w:type="spellEnd"/>
      <w:r w:rsidR="00E06836" w:rsidRPr="00E06836">
        <w:rPr>
          <w:lang w:val="ru-RU"/>
        </w:rPr>
        <w:t xml:space="preserve"> в ветке </w:t>
      </w:r>
      <w:r w:rsidR="00787B03">
        <w:t>dev</w:t>
      </w:r>
    </w:p>
    <w:p w14:paraId="53331D45" w14:textId="77777777" w:rsidR="00BD743A" w:rsidRPr="00D04C9E" w:rsidRDefault="00BD743A" w:rsidP="001D54AE">
      <w:pPr>
        <w:rPr>
          <w:lang w:val="ru-RU"/>
        </w:rPr>
      </w:pPr>
    </w:p>
    <w:p w14:paraId="38ED5D03" w14:textId="58AC02FF" w:rsidR="005B576C" w:rsidRPr="00910613" w:rsidRDefault="00F17361" w:rsidP="00010E60">
      <w:pPr>
        <w:pStyle w:val="1"/>
      </w:pPr>
      <w:bookmarkStart w:id="27" w:name="_Toc234266030"/>
      <w:r w:rsidRPr="00910613">
        <w:lastRenderedPageBreak/>
        <w:t>Заключение</w:t>
      </w:r>
      <w:bookmarkEnd w:id="27"/>
    </w:p>
    <w:p w14:paraId="164988EF" w14:textId="085C6C4D" w:rsidR="00304229" w:rsidRPr="00304229" w:rsidRDefault="00304229">
      <w:pPr>
        <w:rPr>
          <w:lang w:val="ru-RU"/>
        </w:rPr>
      </w:pPr>
      <w:r w:rsidRPr="00304229">
        <w:rPr>
          <w:lang w:val="ru-RU"/>
        </w:rPr>
        <w:t xml:space="preserve">В результате выполнения учебной практики разработана программа с графическим интерфейсом, реализующая алгоритм сортировки выбором. Программа позволяет генерировать массивы, загружать их из файлов, выполнять сортировку с подсчётом статистики, а также сравнивать производительность с встроенной функцией </w:t>
      </w:r>
      <w:proofErr w:type="spellStart"/>
      <w:proofErr w:type="gramStart"/>
      <w:r w:rsidRPr="00304229">
        <w:rPr>
          <w:lang w:val="ru-RU"/>
        </w:rPr>
        <w:t>sorted</w:t>
      </w:r>
      <w:proofErr w:type="spellEnd"/>
      <w:r w:rsidRPr="00304229">
        <w:rPr>
          <w:lang w:val="ru-RU"/>
        </w:rPr>
        <w:t>(</w:t>
      </w:r>
      <w:proofErr w:type="gramEnd"/>
      <w:r w:rsidRPr="00304229">
        <w:rPr>
          <w:lang w:val="ru-RU"/>
        </w:rPr>
        <w:t>). Проведён анализ работы алгоритма на различных наборах данных, подтверждены теоретические оценки сложности. Программа полностью соответствует требованиям технического задания и может быть использована в учебных целях для демонстрации принципов сортировки выбором.</w:t>
      </w:r>
    </w:p>
    <w:p w14:paraId="394D4484" w14:textId="3B0C5FCE" w:rsidR="005B576C" w:rsidRPr="00910613" w:rsidRDefault="00F17361" w:rsidP="00010E60">
      <w:pPr>
        <w:pStyle w:val="1"/>
      </w:pPr>
      <w:bookmarkStart w:id="28" w:name="_Toc234266031"/>
      <w:r w:rsidRPr="00910613">
        <w:lastRenderedPageBreak/>
        <w:t>Список используемых источников</w:t>
      </w:r>
      <w:bookmarkEnd w:id="28"/>
    </w:p>
    <w:p w14:paraId="30DE1E9E" w14:textId="77777777" w:rsidR="00304229" w:rsidRPr="00304229" w:rsidRDefault="00304229" w:rsidP="00304229">
      <w:pPr>
        <w:pStyle w:val="ae"/>
        <w:numPr>
          <w:ilvl w:val="0"/>
          <w:numId w:val="24"/>
        </w:numPr>
        <w:rPr>
          <w:lang w:val="ru-RU"/>
        </w:rPr>
      </w:pPr>
      <w:proofErr w:type="spellStart"/>
      <w:r w:rsidRPr="00304229">
        <w:rPr>
          <w:lang w:val="ru-RU"/>
        </w:rPr>
        <w:t>Кормен</w:t>
      </w:r>
      <w:proofErr w:type="spellEnd"/>
      <w:r w:rsidRPr="00304229">
        <w:rPr>
          <w:lang w:val="ru-RU"/>
        </w:rPr>
        <w:t xml:space="preserve"> Т., </w:t>
      </w:r>
      <w:proofErr w:type="spellStart"/>
      <w:r w:rsidRPr="00304229">
        <w:rPr>
          <w:lang w:val="ru-RU"/>
        </w:rPr>
        <w:t>Лейзерсон</w:t>
      </w:r>
      <w:proofErr w:type="spellEnd"/>
      <w:r w:rsidRPr="00304229">
        <w:rPr>
          <w:lang w:val="ru-RU"/>
        </w:rPr>
        <w:t xml:space="preserve"> Ч., </w:t>
      </w:r>
      <w:proofErr w:type="spellStart"/>
      <w:r w:rsidRPr="00304229">
        <w:rPr>
          <w:lang w:val="ru-RU"/>
        </w:rPr>
        <w:t>Ривест</w:t>
      </w:r>
      <w:proofErr w:type="spellEnd"/>
      <w:r w:rsidRPr="00304229">
        <w:rPr>
          <w:lang w:val="ru-RU"/>
        </w:rPr>
        <w:t xml:space="preserve"> Р. Алгоритмы: построение и анализ. – М.: Вильямс, 2013. – 1296 с.</w:t>
      </w:r>
    </w:p>
    <w:p w14:paraId="54496691" w14:textId="77777777" w:rsidR="00304229" w:rsidRPr="00304229" w:rsidRDefault="00304229" w:rsidP="00304229">
      <w:pPr>
        <w:pStyle w:val="ae"/>
        <w:numPr>
          <w:ilvl w:val="0"/>
          <w:numId w:val="24"/>
        </w:numPr>
        <w:rPr>
          <w:lang w:val="ru-RU"/>
        </w:rPr>
      </w:pPr>
      <w:proofErr w:type="spellStart"/>
      <w:r w:rsidRPr="00304229">
        <w:rPr>
          <w:lang w:val="ru-RU"/>
        </w:rPr>
        <w:t>Седжвик</w:t>
      </w:r>
      <w:proofErr w:type="spellEnd"/>
      <w:r w:rsidRPr="00304229">
        <w:rPr>
          <w:lang w:val="ru-RU"/>
        </w:rPr>
        <w:t xml:space="preserve"> Р. Алгоритмы на C++. – М.: Вильямс, 2018. – 1056 с.</w:t>
      </w:r>
    </w:p>
    <w:p w14:paraId="1EF0BA58" w14:textId="77777777" w:rsidR="00304229" w:rsidRPr="00304229" w:rsidRDefault="00304229" w:rsidP="00304229">
      <w:pPr>
        <w:pStyle w:val="ae"/>
        <w:numPr>
          <w:ilvl w:val="0"/>
          <w:numId w:val="24"/>
        </w:numPr>
        <w:rPr>
          <w:lang w:val="ru-RU"/>
        </w:rPr>
      </w:pPr>
      <w:r w:rsidRPr="00304229">
        <w:rPr>
          <w:lang w:val="ru-RU"/>
        </w:rPr>
        <w:t xml:space="preserve">Документация </w:t>
      </w:r>
      <w:proofErr w:type="spellStart"/>
      <w:r w:rsidRPr="00304229">
        <w:rPr>
          <w:lang w:val="ru-RU"/>
        </w:rPr>
        <w:t>Python</w:t>
      </w:r>
      <w:proofErr w:type="spellEnd"/>
      <w:r w:rsidRPr="00304229">
        <w:rPr>
          <w:lang w:val="ru-RU"/>
        </w:rPr>
        <w:t xml:space="preserve">. </w:t>
      </w:r>
      <w:proofErr w:type="spellStart"/>
      <w:r w:rsidRPr="00304229">
        <w:rPr>
          <w:lang w:val="ru-RU"/>
        </w:rPr>
        <w:t>Tkinter</w:t>
      </w:r>
      <w:proofErr w:type="spellEnd"/>
      <w:r w:rsidRPr="00304229">
        <w:rPr>
          <w:lang w:val="ru-RU"/>
        </w:rPr>
        <w:t xml:space="preserve"> – интерфейс к </w:t>
      </w:r>
      <w:proofErr w:type="spellStart"/>
      <w:r w:rsidRPr="00304229">
        <w:rPr>
          <w:lang w:val="ru-RU"/>
        </w:rPr>
        <w:t>Tcl</w:t>
      </w:r>
      <w:proofErr w:type="spellEnd"/>
      <w:r w:rsidRPr="00304229">
        <w:rPr>
          <w:lang w:val="ru-RU"/>
        </w:rPr>
        <w:t>/</w:t>
      </w:r>
      <w:proofErr w:type="spellStart"/>
      <w:r w:rsidRPr="00304229">
        <w:rPr>
          <w:lang w:val="ru-RU"/>
        </w:rPr>
        <w:t>Tk</w:t>
      </w:r>
      <w:proofErr w:type="spellEnd"/>
      <w:r w:rsidRPr="00304229">
        <w:rPr>
          <w:lang w:val="ru-RU"/>
        </w:rPr>
        <w:t xml:space="preserve"> [Электронный ресурс]. – URL: </w:t>
      </w:r>
      <w:hyperlink r:id="rId12" w:tgtFrame="_blank" w:history="1">
        <w:r w:rsidRPr="00304229">
          <w:rPr>
            <w:lang w:val="ru-RU"/>
          </w:rPr>
          <w:t>https://docs.python.org/3/library/tkinter.html</w:t>
        </w:r>
      </w:hyperlink>
      <w:r w:rsidRPr="00304229">
        <w:rPr>
          <w:lang w:val="ru-RU"/>
        </w:rPr>
        <w:t> (дата обращения: 01.09.2026).</w:t>
      </w:r>
    </w:p>
    <w:p w14:paraId="442D4600" w14:textId="09D99CC7" w:rsidR="005B576C" w:rsidRPr="00304229" w:rsidRDefault="00304229" w:rsidP="00304229">
      <w:pPr>
        <w:pStyle w:val="ae"/>
        <w:numPr>
          <w:ilvl w:val="0"/>
          <w:numId w:val="24"/>
        </w:numPr>
        <w:rPr>
          <w:lang w:val="ru-RU"/>
        </w:rPr>
      </w:pPr>
      <w:r w:rsidRPr="00304229">
        <w:rPr>
          <w:lang w:val="ru-RU"/>
        </w:rPr>
        <w:t>ГОСТ 19.106-78. Единая система программной документации. Требования к программным документам, выполненным печатным способом.</w:t>
      </w:r>
    </w:p>
    <w:p w14:paraId="0EB5666F" w14:textId="5D4035D5" w:rsidR="00365355" w:rsidRPr="00910613" w:rsidRDefault="00365355" w:rsidP="00010E60">
      <w:pPr>
        <w:pStyle w:val="1"/>
      </w:pPr>
      <w:bookmarkStart w:id="29" w:name="_Toc233397040"/>
      <w:bookmarkStart w:id="30" w:name="_Toc233298629"/>
      <w:bookmarkStart w:id="31" w:name="_Toc234266032"/>
      <w:r w:rsidRPr="00910613">
        <w:lastRenderedPageBreak/>
        <w:t>Приложение А – Листинг программы</w:t>
      </w:r>
      <w:bookmarkEnd w:id="31"/>
    </w:p>
    <w:bookmarkEnd w:id="29"/>
    <w:p w14:paraId="1C8C47D1" w14:textId="77777777" w:rsidR="008F032B" w:rsidRPr="00787B03" w:rsidRDefault="008F032B" w:rsidP="008F032B">
      <w:pPr>
        <w:rPr>
          <w:b/>
          <w:sz w:val="32"/>
          <w:lang w:val="ru-RU"/>
        </w:rPr>
      </w:pPr>
      <w:r w:rsidRPr="008F032B">
        <w:rPr>
          <w:b/>
          <w:sz w:val="32"/>
        </w:rPr>
        <w:t>selection</w:t>
      </w:r>
      <w:r w:rsidRPr="008F032B">
        <w:rPr>
          <w:b/>
          <w:sz w:val="32"/>
          <w:lang w:val="ru-RU"/>
        </w:rPr>
        <w:t>_</w:t>
      </w:r>
      <w:r w:rsidRPr="008F032B">
        <w:rPr>
          <w:b/>
          <w:sz w:val="32"/>
        </w:rPr>
        <w:t>sort</w:t>
      </w:r>
      <w:r w:rsidRPr="008F032B">
        <w:rPr>
          <w:b/>
          <w:sz w:val="32"/>
          <w:lang w:val="ru-RU"/>
        </w:rPr>
        <w:t>.</w:t>
      </w:r>
      <w:r w:rsidRPr="008F032B">
        <w:rPr>
          <w:b/>
          <w:sz w:val="32"/>
        </w:rPr>
        <w:t>py</w:t>
      </w:r>
    </w:p>
    <w:p w14:paraId="3A18D2EA" w14:textId="77777777" w:rsidR="008F032B" w:rsidRPr="008F032B" w:rsidRDefault="008F032B" w:rsidP="008F032B">
      <w:pPr>
        <w:rPr>
          <w:lang w:val="ru-RU"/>
        </w:rPr>
      </w:pPr>
      <w:proofErr w:type="spellStart"/>
      <w:r w:rsidRPr="008F032B">
        <w:rPr>
          <w:lang w:val="ru-RU"/>
        </w:rPr>
        <w:t>def</w:t>
      </w:r>
      <w:proofErr w:type="spellEnd"/>
      <w:r w:rsidRPr="008F032B">
        <w:rPr>
          <w:lang w:val="ru-RU"/>
        </w:rPr>
        <w:t xml:space="preserve"> </w:t>
      </w:r>
      <w:proofErr w:type="spellStart"/>
      <w:r w:rsidRPr="008F032B">
        <w:rPr>
          <w:lang w:val="ru-RU"/>
        </w:rPr>
        <w:t>selection_sort</w:t>
      </w:r>
      <w:proofErr w:type="spellEnd"/>
      <w:r w:rsidRPr="008F032B">
        <w:rPr>
          <w:lang w:val="ru-RU"/>
        </w:rPr>
        <w:t>(</w:t>
      </w:r>
      <w:proofErr w:type="spellStart"/>
      <w:r w:rsidRPr="008F032B">
        <w:rPr>
          <w:lang w:val="ru-RU"/>
        </w:rPr>
        <w:t>arr</w:t>
      </w:r>
      <w:proofErr w:type="spellEnd"/>
      <w:r w:rsidRPr="008F032B">
        <w:rPr>
          <w:lang w:val="ru-RU"/>
        </w:rPr>
        <w:t>):</w:t>
      </w:r>
    </w:p>
    <w:p w14:paraId="4A38EA42" w14:textId="77777777" w:rsidR="008F032B" w:rsidRPr="008F032B" w:rsidRDefault="008F032B" w:rsidP="008F032B">
      <w:r w:rsidRPr="008F032B">
        <w:t xml:space="preserve">    a = </w:t>
      </w:r>
      <w:proofErr w:type="spellStart"/>
      <w:proofErr w:type="gramStart"/>
      <w:r w:rsidRPr="008F032B">
        <w:t>arr.copy</w:t>
      </w:r>
      <w:proofErr w:type="spellEnd"/>
      <w:r w:rsidRPr="008F032B">
        <w:t>()</w:t>
      </w:r>
      <w:proofErr w:type="gramEnd"/>
    </w:p>
    <w:p w14:paraId="047FB2F8" w14:textId="77777777" w:rsidR="008F032B" w:rsidRPr="008F032B" w:rsidRDefault="008F032B" w:rsidP="008F032B">
      <w:r w:rsidRPr="008F032B">
        <w:t xml:space="preserve">    n = </w:t>
      </w:r>
      <w:proofErr w:type="spellStart"/>
      <w:proofErr w:type="gramStart"/>
      <w:r w:rsidRPr="008F032B">
        <w:t>len</w:t>
      </w:r>
      <w:proofErr w:type="spellEnd"/>
      <w:r w:rsidRPr="008F032B">
        <w:t>(</w:t>
      </w:r>
      <w:proofErr w:type="gramEnd"/>
      <w:r w:rsidRPr="008F032B">
        <w:t>a)</w:t>
      </w:r>
    </w:p>
    <w:p w14:paraId="32018CBE" w14:textId="77777777" w:rsidR="008F032B" w:rsidRPr="008F032B" w:rsidRDefault="008F032B" w:rsidP="008F032B">
      <w:r w:rsidRPr="008F032B">
        <w:t xml:space="preserve">    </w:t>
      </w:r>
      <w:proofErr w:type="gramStart"/>
      <w:r w:rsidRPr="008F032B">
        <w:t>comparisons</w:t>
      </w:r>
      <w:proofErr w:type="gramEnd"/>
      <w:r w:rsidRPr="008F032B">
        <w:t xml:space="preserve"> = 0</w:t>
      </w:r>
    </w:p>
    <w:p w14:paraId="008114CB" w14:textId="77777777" w:rsidR="008F032B" w:rsidRPr="008F032B" w:rsidRDefault="008F032B" w:rsidP="008F032B">
      <w:r w:rsidRPr="008F032B">
        <w:t xml:space="preserve">    </w:t>
      </w:r>
      <w:proofErr w:type="gramStart"/>
      <w:r w:rsidRPr="008F032B">
        <w:t>swaps</w:t>
      </w:r>
      <w:proofErr w:type="gramEnd"/>
      <w:r w:rsidRPr="008F032B">
        <w:t xml:space="preserve"> = 0</w:t>
      </w:r>
    </w:p>
    <w:p w14:paraId="730752F6" w14:textId="77777777" w:rsidR="008F032B" w:rsidRPr="008F032B" w:rsidRDefault="008F032B" w:rsidP="008F032B">
      <w:r w:rsidRPr="008F032B">
        <w:t xml:space="preserve">    </w:t>
      </w:r>
      <w:proofErr w:type="gramStart"/>
      <w:r w:rsidRPr="008F032B">
        <w:t>for</w:t>
      </w:r>
      <w:proofErr w:type="gramEnd"/>
      <w:r w:rsidRPr="008F032B">
        <w:t xml:space="preserve"> </w:t>
      </w:r>
      <w:proofErr w:type="spellStart"/>
      <w:r w:rsidRPr="008F032B">
        <w:t>i</w:t>
      </w:r>
      <w:proofErr w:type="spellEnd"/>
      <w:r w:rsidRPr="008F032B">
        <w:t xml:space="preserve"> in range(n - 1):</w:t>
      </w:r>
    </w:p>
    <w:p w14:paraId="7B068F71" w14:textId="77777777" w:rsidR="008F032B" w:rsidRPr="008F032B" w:rsidRDefault="008F032B" w:rsidP="008F032B">
      <w:r w:rsidRPr="008F032B">
        <w:t xml:space="preserve">        </w:t>
      </w:r>
      <w:proofErr w:type="spellStart"/>
      <w:r w:rsidRPr="008F032B">
        <w:t>min_idx</w:t>
      </w:r>
      <w:proofErr w:type="spellEnd"/>
      <w:r w:rsidRPr="008F032B">
        <w:t xml:space="preserve"> = </w:t>
      </w:r>
      <w:proofErr w:type="spellStart"/>
      <w:r w:rsidRPr="008F032B">
        <w:t>i</w:t>
      </w:r>
      <w:proofErr w:type="spellEnd"/>
    </w:p>
    <w:p w14:paraId="45B9D2F8" w14:textId="77777777" w:rsidR="008F032B" w:rsidRPr="008F032B" w:rsidRDefault="008F032B" w:rsidP="008F032B">
      <w:r w:rsidRPr="008F032B">
        <w:t xml:space="preserve">        </w:t>
      </w:r>
      <w:proofErr w:type="gramStart"/>
      <w:r w:rsidRPr="008F032B">
        <w:t>for</w:t>
      </w:r>
      <w:proofErr w:type="gramEnd"/>
      <w:r w:rsidRPr="008F032B">
        <w:t xml:space="preserve"> j in range(</w:t>
      </w:r>
      <w:proofErr w:type="spellStart"/>
      <w:r w:rsidRPr="008F032B">
        <w:t>i</w:t>
      </w:r>
      <w:proofErr w:type="spellEnd"/>
      <w:r w:rsidRPr="008F032B">
        <w:t xml:space="preserve"> + 1, n):</w:t>
      </w:r>
    </w:p>
    <w:p w14:paraId="04DF43BF" w14:textId="77777777" w:rsidR="008F032B" w:rsidRPr="008F032B" w:rsidRDefault="008F032B" w:rsidP="008F032B">
      <w:r w:rsidRPr="008F032B">
        <w:t xml:space="preserve">            </w:t>
      </w:r>
      <w:proofErr w:type="gramStart"/>
      <w:r w:rsidRPr="008F032B">
        <w:t>comparisons</w:t>
      </w:r>
      <w:proofErr w:type="gramEnd"/>
      <w:r w:rsidRPr="008F032B">
        <w:t xml:space="preserve"> += 1</w:t>
      </w:r>
    </w:p>
    <w:p w14:paraId="0436AD17" w14:textId="77777777" w:rsidR="008F032B" w:rsidRPr="008F032B" w:rsidRDefault="008F032B" w:rsidP="008F032B">
      <w:r w:rsidRPr="008F032B">
        <w:t xml:space="preserve">            </w:t>
      </w:r>
      <w:proofErr w:type="gramStart"/>
      <w:r w:rsidRPr="008F032B">
        <w:t>if</w:t>
      </w:r>
      <w:proofErr w:type="gramEnd"/>
      <w:r w:rsidRPr="008F032B">
        <w:t xml:space="preserve"> a[j] &lt; a[</w:t>
      </w:r>
      <w:proofErr w:type="spellStart"/>
      <w:r w:rsidRPr="008F032B">
        <w:t>min_idx</w:t>
      </w:r>
      <w:proofErr w:type="spellEnd"/>
      <w:r w:rsidRPr="008F032B">
        <w:t>]:</w:t>
      </w:r>
    </w:p>
    <w:p w14:paraId="409AEF65" w14:textId="77777777" w:rsidR="008F032B" w:rsidRPr="008F032B" w:rsidRDefault="008F032B" w:rsidP="008F032B">
      <w:r w:rsidRPr="008F032B">
        <w:t xml:space="preserve">                </w:t>
      </w:r>
      <w:proofErr w:type="spellStart"/>
      <w:r w:rsidRPr="008F032B">
        <w:t>min_idx</w:t>
      </w:r>
      <w:proofErr w:type="spellEnd"/>
      <w:r w:rsidRPr="008F032B">
        <w:t xml:space="preserve"> = j</w:t>
      </w:r>
    </w:p>
    <w:p w14:paraId="12DEDDB2" w14:textId="77777777" w:rsidR="008F032B" w:rsidRPr="008F032B" w:rsidRDefault="008F032B" w:rsidP="008F032B">
      <w:r w:rsidRPr="008F032B">
        <w:t xml:space="preserve">        </w:t>
      </w:r>
      <w:proofErr w:type="gramStart"/>
      <w:r w:rsidRPr="008F032B">
        <w:t>if</w:t>
      </w:r>
      <w:proofErr w:type="gramEnd"/>
      <w:r w:rsidRPr="008F032B">
        <w:t xml:space="preserve"> </w:t>
      </w:r>
      <w:proofErr w:type="spellStart"/>
      <w:r w:rsidRPr="008F032B">
        <w:t>min_idx</w:t>
      </w:r>
      <w:proofErr w:type="spellEnd"/>
      <w:r w:rsidRPr="008F032B">
        <w:t xml:space="preserve"> != i:</w:t>
      </w:r>
    </w:p>
    <w:p w14:paraId="0AEBADA4" w14:textId="77777777" w:rsidR="008F032B" w:rsidRPr="008F032B" w:rsidRDefault="008F032B" w:rsidP="008F032B">
      <w:r w:rsidRPr="008F032B">
        <w:t xml:space="preserve">            </w:t>
      </w:r>
      <w:proofErr w:type="gramStart"/>
      <w:r w:rsidRPr="008F032B">
        <w:t>a[</w:t>
      </w:r>
      <w:proofErr w:type="spellStart"/>
      <w:proofErr w:type="gramEnd"/>
      <w:r w:rsidRPr="008F032B">
        <w:t>i</w:t>
      </w:r>
      <w:proofErr w:type="spellEnd"/>
      <w:r w:rsidRPr="008F032B">
        <w:t>], a[</w:t>
      </w:r>
      <w:proofErr w:type="spellStart"/>
      <w:r w:rsidRPr="008F032B">
        <w:t>min_idx</w:t>
      </w:r>
      <w:proofErr w:type="spellEnd"/>
      <w:r w:rsidRPr="008F032B">
        <w:t>] = a[</w:t>
      </w:r>
      <w:proofErr w:type="spellStart"/>
      <w:r w:rsidRPr="008F032B">
        <w:t>min_idx</w:t>
      </w:r>
      <w:proofErr w:type="spellEnd"/>
      <w:r w:rsidRPr="008F032B">
        <w:t>], a[</w:t>
      </w:r>
      <w:proofErr w:type="spellStart"/>
      <w:r w:rsidRPr="008F032B">
        <w:t>i</w:t>
      </w:r>
      <w:proofErr w:type="spellEnd"/>
      <w:r w:rsidRPr="008F032B">
        <w:t>]</w:t>
      </w:r>
    </w:p>
    <w:p w14:paraId="0E7113FE" w14:textId="77777777" w:rsidR="008F032B" w:rsidRPr="008F032B" w:rsidRDefault="008F032B" w:rsidP="008F032B">
      <w:r w:rsidRPr="008F032B">
        <w:t xml:space="preserve">            </w:t>
      </w:r>
      <w:proofErr w:type="gramStart"/>
      <w:r w:rsidRPr="008F032B">
        <w:t>swaps</w:t>
      </w:r>
      <w:proofErr w:type="gramEnd"/>
      <w:r w:rsidRPr="008F032B">
        <w:t xml:space="preserve"> += 1</w:t>
      </w:r>
    </w:p>
    <w:p w14:paraId="55C1C724" w14:textId="77777777" w:rsidR="008F032B" w:rsidRPr="008F032B" w:rsidRDefault="008F032B" w:rsidP="008F032B">
      <w:r w:rsidRPr="008F032B">
        <w:t xml:space="preserve">    </w:t>
      </w:r>
      <w:proofErr w:type="gramStart"/>
      <w:r w:rsidRPr="008F032B">
        <w:t>return</w:t>
      </w:r>
      <w:proofErr w:type="gramEnd"/>
      <w:r w:rsidRPr="008F032B">
        <w:t xml:space="preserve"> a, comparisons, swaps</w:t>
      </w:r>
    </w:p>
    <w:p w14:paraId="6F8361B5" w14:textId="0601953C" w:rsidR="008F032B" w:rsidRPr="008F032B" w:rsidRDefault="008F032B" w:rsidP="008F032B">
      <w:pPr>
        <w:rPr>
          <w:b/>
          <w:sz w:val="32"/>
        </w:rPr>
      </w:pPr>
      <w:r w:rsidRPr="008F032B">
        <w:rPr>
          <w:b/>
          <w:sz w:val="32"/>
        </w:rPr>
        <w:t>file_io.py</w:t>
      </w:r>
    </w:p>
    <w:p w14:paraId="1F96E896" w14:textId="77777777" w:rsidR="008F032B" w:rsidRDefault="008F032B" w:rsidP="008F032B">
      <w:proofErr w:type="gramStart"/>
      <w:r>
        <w:t>import</w:t>
      </w:r>
      <w:proofErr w:type="gramEnd"/>
      <w:r>
        <w:t xml:space="preserve"> csv</w:t>
      </w:r>
    </w:p>
    <w:p w14:paraId="7B65979C" w14:textId="77777777" w:rsidR="008F032B" w:rsidRDefault="008F032B" w:rsidP="008F032B"/>
    <w:p w14:paraId="037622B4" w14:textId="77777777" w:rsidR="008F032B" w:rsidRDefault="008F032B" w:rsidP="008F032B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read_csv</w:t>
      </w:r>
      <w:proofErr w:type="spellEnd"/>
      <w:r>
        <w:t>(filename):</w:t>
      </w:r>
    </w:p>
    <w:p w14:paraId="661DFD93" w14:textId="77777777" w:rsidR="008F032B" w:rsidRDefault="008F032B" w:rsidP="008F032B">
      <w:r>
        <w:t xml:space="preserve">    </w:t>
      </w:r>
      <w:proofErr w:type="gramStart"/>
      <w:r>
        <w:t>try</w:t>
      </w:r>
      <w:proofErr w:type="gramEnd"/>
      <w:r>
        <w:t>:</w:t>
      </w:r>
    </w:p>
    <w:p w14:paraId="2795D45C" w14:textId="77777777" w:rsidR="008F032B" w:rsidRDefault="008F032B" w:rsidP="008F032B">
      <w:r>
        <w:t xml:space="preserve">        </w:t>
      </w:r>
      <w:proofErr w:type="gramStart"/>
      <w:r>
        <w:t>with</w:t>
      </w:r>
      <w:proofErr w:type="gramEnd"/>
      <w:r>
        <w:t xml:space="preserve"> open(filename, 'r', encoding='utf-8') as f:</w:t>
      </w:r>
    </w:p>
    <w:p w14:paraId="3A008CBD" w14:textId="77777777" w:rsidR="008F032B" w:rsidRDefault="008F032B" w:rsidP="008F032B">
      <w:r>
        <w:t xml:space="preserve">            </w:t>
      </w:r>
      <w:proofErr w:type="gramStart"/>
      <w:r>
        <w:t>content</w:t>
      </w:r>
      <w:proofErr w:type="gramEnd"/>
      <w:r>
        <w:t xml:space="preserve"> = </w:t>
      </w:r>
      <w:proofErr w:type="spellStart"/>
      <w:r>
        <w:t>f.read</w:t>
      </w:r>
      <w:proofErr w:type="spellEnd"/>
      <w:r>
        <w:t>().strip()</w:t>
      </w:r>
    </w:p>
    <w:p w14:paraId="4223F4CB" w14:textId="77777777" w:rsidR="008F032B" w:rsidRDefault="008F032B" w:rsidP="008F032B">
      <w:r>
        <w:t xml:space="preserve">            </w:t>
      </w:r>
      <w:proofErr w:type="gramStart"/>
      <w:r>
        <w:t>if</w:t>
      </w:r>
      <w:proofErr w:type="gramEnd"/>
      <w:r>
        <w:t xml:space="preserve"> not content:</w:t>
      </w:r>
    </w:p>
    <w:p w14:paraId="7872EA2E" w14:textId="77777777" w:rsidR="008F032B" w:rsidRDefault="008F032B" w:rsidP="008F032B">
      <w:r>
        <w:t xml:space="preserve">                </w:t>
      </w:r>
      <w:proofErr w:type="gramStart"/>
      <w:r>
        <w:t>return</w:t>
      </w:r>
      <w:proofErr w:type="gramEnd"/>
      <w:r>
        <w:t xml:space="preserve"> []</w:t>
      </w:r>
    </w:p>
    <w:p w14:paraId="6B8EF021" w14:textId="77777777" w:rsidR="008F032B" w:rsidRDefault="008F032B" w:rsidP="008F032B">
      <w:r>
        <w:lastRenderedPageBreak/>
        <w:t xml:space="preserve">            </w:t>
      </w:r>
      <w:proofErr w:type="gramStart"/>
      <w:r>
        <w:t>parts</w:t>
      </w:r>
      <w:proofErr w:type="gramEnd"/>
      <w:r>
        <w:t xml:space="preserve"> = </w:t>
      </w:r>
      <w:proofErr w:type="spellStart"/>
      <w:r>
        <w:t>content.split</w:t>
      </w:r>
      <w:proofErr w:type="spellEnd"/>
      <w:r>
        <w:t>(',')</w:t>
      </w:r>
    </w:p>
    <w:p w14:paraId="659F00EC" w14:textId="77777777" w:rsidR="008F032B" w:rsidRDefault="008F032B" w:rsidP="008F032B">
      <w:r>
        <w:t xml:space="preserve">            </w:t>
      </w:r>
      <w:proofErr w:type="spellStart"/>
      <w:proofErr w:type="gramStart"/>
      <w:r>
        <w:t>arr</w:t>
      </w:r>
      <w:proofErr w:type="spellEnd"/>
      <w:proofErr w:type="gramEnd"/>
      <w:r>
        <w:t xml:space="preserve"> = []</w:t>
      </w:r>
    </w:p>
    <w:p w14:paraId="1FF33CF8" w14:textId="77777777" w:rsidR="008F032B" w:rsidRDefault="008F032B" w:rsidP="008F032B">
      <w:r>
        <w:t xml:space="preserve">            </w:t>
      </w:r>
      <w:proofErr w:type="gramStart"/>
      <w:r>
        <w:t>for</w:t>
      </w:r>
      <w:proofErr w:type="gramEnd"/>
      <w:r>
        <w:t xml:space="preserve"> p in parts:</w:t>
      </w:r>
    </w:p>
    <w:p w14:paraId="5176CAC3" w14:textId="77777777" w:rsidR="008F032B" w:rsidRDefault="008F032B" w:rsidP="008F032B">
      <w:r>
        <w:t xml:space="preserve">                p = </w:t>
      </w:r>
      <w:proofErr w:type="spellStart"/>
      <w:proofErr w:type="gramStart"/>
      <w:r>
        <w:t>p.strip</w:t>
      </w:r>
      <w:proofErr w:type="spellEnd"/>
      <w:r>
        <w:t>()</w:t>
      </w:r>
      <w:proofErr w:type="gramEnd"/>
    </w:p>
    <w:p w14:paraId="554D7E6B" w14:textId="77777777" w:rsidR="008F032B" w:rsidRDefault="008F032B" w:rsidP="008F032B">
      <w:r>
        <w:t xml:space="preserve">                </w:t>
      </w:r>
      <w:proofErr w:type="gramStart"/>
      <w:r>
        <w:t>if</w:t>
      </w:r>
      <w:proofErr w:type="gramEnd"/>
      <w:r>
        <w:t xml:space="preserve"> p == '':</w:t>
      </w:r>
    </w:p>
    <w:p w14:paraId="18F7B813" w14:textId="77777777" w:rsidR="008F032B" w:rsidRDefault="008F032B" w:rsidP="008F032B">
      <w:r>
        <w:t xml:space="preserve">                    </w:t>
      </w:r>
      <w:proofErr w:type="gramStart"/>
      <w:r>
        <w:t>continue</w:t>
      </w:r>
      <w:proofErr w:type="gramEnd"/>
    </w:p>
    <w:p w14:paraId="725D6546" w14:textId="77777777" w:rsidR="008F032B" w:rsidRDefault="008F032B" w:rsidP="008F032B">
      <w:r>
        <w:t xml:space="preserve">                </w:t>
      </w:r>
      <w:proofErr w:type="gramStart"/>
      <w:r>
        <w:t>try</w:t>
      </w:r>
      <w:proofErr w:type="gramEnd"/>
      <w:r>
        <w:t>:</w:t>
      </w:r>
    </w:p>
    <w:p w14:paraId="04032D5D" w14:textId="77777777" w:rsidR="008F032B" w:rsidRDefault="008F032B" w:rsidP="008F032B">
      <w:r>
        <w:t xml:space="preserve">                    </w:t>
      </w:r>
      <w:proofErr w:type="spellStart"/>
      <w:proofErr w:type="gramStart"/>
      <w:r>
        <w:t>arr.append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>(p))</w:t>
      </w:r>
    </w:p>
    <w:p w14:paraId="08EFF0E0" w14:textId="77777777" w:rsidR="008F032B" w:rsidRDefault="008F032B" w:rsidP="008F032B">
      <w:r>
        <w:t xml:space="preserve">                </w:t>
      </w:r>
      <w:proofErr w:type="gramStart"/>
      <w:r>
        <w:t>except</w:t>
      </w:r>
      <w:proofErr w:type="gramEnd"/>
      <w:r>
        <w:t xml:space="preserve"> </w:t>
      </w:r>
      <w:proofErr w:type="spellStart"/>
      <w:r>
        <w:t>ValueError</w:t>
      </w:r>
      <w:proofErr w:type="spellEnd"/>
      <w:r>
        <w:t>:</w:t>
      </w:r>
    </w:p>
    <w:p w14:paraId="77F87BAB" w14:textId="77777777" w:rsidR="008F032B" w:rsidRDefault="008F032B" w:rsidP="008F032B">
      <w:r>
        <w:t xml:space="preserve">                    </w:t>
      </w:r>
      <w:proofErr w:type="gramStart"/>
      <w:r>
        <w:t>return</w:t>
      </w:r>
      <w:proofErr w:type="gramEnd"/>
      <w:r>
        <w:t xml:space="preserve"> None</w:t>
      </w:r>
    </w:p>
    <w:p w14:paraId="12AD351A" w14:textId="77777777" w:rsidR="008F032B" w:rsidRDefault="008F032B" w:rsidP="008F032B">
      <w:r>
        <w:t xml:space="preserve">    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arr</w:t>
      </w:r>
      <w:proofErr w:type="spellEnd"/>
    </w:p>
    <w:p w14:paraId="19DAE22A" w14:textId="77777777" w:rsidR="008F032B" w:rsidRDefault="008F032B" w:rsidP="008F032B">
      <w:r>
        <w:t xml:space="preserve">    </w:t>
      </w:r>
      <w:proofErr w:type="gramStart"/>
      <w:r>
        <w:t>except</w:t>
      </w:r>
      <w:proofErr w:type="gramEnd"/>
      <w:r>
        <w:t xml:space="preserve"> </w:t>
      </w:r>
      <w:proofErr w:type="spellStart"/>
      <w:r>
        <w:t>FileNotFoundError</w:t>
      </w:r>
      <w:proofErr w:type="spellEnd"/>
      <w:r>
        <w:t>:</w:t>
      </w:r>
    </w:p>
    <w:p w14:paraId="7D23362D" w14:textId="77777777" w:rsidR="008F032B" w:rsidRDefault="008F032B" w:rsidP="008F032B">
      <w:r>
        <w:t xml:space="preserve">        </w:t>
      </w:r>
      <w:proofErr w:type="gramStart"/>
      <w:r>
        <w:t>return</w:t>
      </w:r>
      <w:proofErr w:type="gramEnd"/>
      <w:r>
        <w:t xml:space="preserve"> None</w:t>
      </w:r>
    </w:p>
    <w:p w14:paraId="4AE26325" w14:textId="77777777" w:rsidR="008F032B" w:rsidRDefault="008F032B" w:rsidP="008F032B">
      <w:r>
        <w:t xml:space="preserve">    </w:t>
      </w:r>
      <w:proofErr w:type="gramStart"/>
      <w:r>
        <w:t>except</w:t>
      </w:r>
      <w:proofErr w:type="gramEnd"/>
      <w:r>
        <w:t xml:space="preserve"> Exception:</w:t>
      </w:r>
    </w:p>
    <w:p w14:paraId="6A025396" w14:textId="77777777" w:rsidR="008F032B" w:rsidRDefault="008F032B" w:rsidP="008F032B">
      <w:r>
        <w:t xml:space="preserve">        </w:t>
      </w:r>
      <w:proofErr w:type="gramStart"/>
      <w:r>
        <w:t>return</w:t>
      </w:r>
      <w:proofErr w:type="gramEnd"/>
      <w:r>
        <w:t xml:space="preserve"> None</w:t>
      </w:r>
    </w:p>
    <w:p w14:paraId="764D96D4" w14:textId="77777777" w:rsidR="008F032B" w:rsidRDefault="008F032B" w:rsidP="008F032B"/>
    <w:p w14:paraId="19A02E17" w14:textId="77777777" w:rsidR="008F032B" w:rsidRDefault="008F032B" w:rsidP="008F032B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write_csv</w:t>
      </w:r>
      <w:proofErr w:type="spellEnd"/>
      <w:r>
        <w:t xml:space="preserve">(filename, </w:t>
      </w:r>
      <w:proofErr w:type="spellStart"/>
      <w:r>
        <w:t>arr</w:t>
      </w:r>
      <w:proofErr w:type="spellEnd"/>
      <w:r>
        <w:t>):</w:t>
      </w:r>
    </w:p>
    <w:p w14:paraId="3114F190" w14:textId="77777777" w:rsidR="008F032B" w:rsidRDefault="008F032B" w:rsidP="008F032B">
      <w:r>
        <w:t xml:space="preserve">    </w:t>
      </w:r>
      <w:proofErr w:type="gramStart"/>
      <w:r>
        <w:t>try</w:t>
      </w:r>
      <w:proofErr w:type="gramEnd"/>
      <w:r>
        <w:t>:</w:t>
      </w:r>
    </w:p>
    <w:p w14:paraId="0B83E68D" w14:textId="77777777" w:rsidR="008F032B" w:rsidRDefault="008F032B" w:rsidP="008F032B">
      <w:r>
        <w:t xml:space="preserve">        </w:t>
      </w:r>
      <w:proofErr w:type="gramStart"/>
      <w:r>
        <w:t>with</w:t>
      </w:r>
      <w:proofErr w:type="gramEnd"/>
      <w:r>
        <w:t xml:space="preserve"> open(filename, 'w', encoding='utf-8') as f:</w:t>
      </w:r>
    </w:p>
    <w:p w14:paraId="5E305C67" w14:textId="77777777" w:rsidR="008F032B" w:rsidRDefault="008F032B" w:rsidP="008F032B">
      <w:r>
        <w:t xml:space="preserve">            </w:t>
      </w:r>
      <w:proofErr w:type="spellStart"/>
      <w:proofErr w:type="gramStart"/>
      <w:r>
        <w:t>f.write</w:t>
      </w:r>
      <w:proofErr w:type="spellEnd"/>
      <w:r>
        <w:t>(</w:t>
      </w:r>
      <w:proofErr w:type="gramEnd"/>
      <w:r>
        <w:t>','.join(</w:t>
      </w:r>
      <w:proofErr w:type="spellStart"/>
      <w:r>
        <w:t>str</w:t>
      </w:r>
      <w:proofErr w:type="spellEnd"/>
      <w:r>
        <w:t xml:space="preserve">(x) for x in </w:t>
      </w:r>
      <w:proofErr w:type="spellStart"/>
      <w:r>
        <w:t>arr</w:t>
      </w:r>
      <w:proofErr w:type="spellEnd"/>
      <w:r>
        <w:t>))</w:t>
      </w:r>
    </w:p>
    <w:p w14:paraId="0055C991" w14:textId="77777777" w:rsidR="008F032B" w:rsidRDefault="008F032B" w:rsidP="008F032B">
      <w:r>
        <w:t xml:space="preserve">        </w:t>
      </w:r>
      <w:proofErr w:type="gramStart"/>
      <w:r>
        <w:t>return</w:t>
      </w:r>
      <w:proofErr w:type="gramEnd"/>
      <w:r>
        <w:t xml:space="preserve"> True</w:t>
      </w:r>
    </w:p>
    <w:p w14:paraId="76227399" w14:textId="77777777" w:rsidR="008F032B" w:rsidRDefault="008F032B" w:rsidP="008F032B">
      <w:r>
        <w:t xml:space="preserve">    </w:t>
      </w:r>
      <w:proofErr w:type="gramStart"/>
      <w:r>
        <w:t>except</w:t>
      </w:r>
      <w:proofErr w:type="gramEnd"/>
      <w:r>
        <w:t xml:space="preserve"> Exception:</w:t>
      </w:r>
    </w:p>
    <w:p w14:paraId="22B9B011" w14:textId="77777777" w:rsidR="008F032B" w:rsidRDefault="008F032B" w:rsidP="008F032B">
      <w:r>
        <w:t xml:space="preserve">        </w:t>
      </w:r>
      <w:proofErr w:type="gramStart"/>
      <w:r>
        <w:t>return</w:t>
      </w:r>
      <w:proofErr w:type="gramEnd"/>
      <w:r>
        <w:t xml:space="preserve"> False</w:t>
      </w:r>
    </w:p>
    <w:p w14:paraId="48A44B3A" w14:textId="77777777" w:rsidR="008F032B" w:rsidRDefault="008F032B" w:rsidP="008F032B"/>
    <w:p w14:paraId="61E6BBBF" w14:textId="77777777" w:rsidR="008F032B" w:rsidRDefault="008F032B" w:rsidP="008F032B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write_results</w:t>
      </w:r>
      <w:proofErr w:type="spellEnd"/>
      <w:r>
        <w:t xml:space="preserve">(filename, original, </w:t>
      </w:r>
      <w:proofErr w:type="spellStart"/>
      <w:r>
        <w:t>sorted_arr</w:t>
      </w:r>
      <w:proofErr w:type="spellEnd"/>
      <w:r>
        <w:t xml:space="preserve">, comparisons, swaps, elapsed, </w:t>
      </w:r>
      <w:proofErr w:type="spellStart"/>
      <w:r>
        <w:t>std_elapsed</w:t>
      </w:r>
      <w:proofErr w:type="spellEnd"/>
      <w:r>
        <w:t>):</w:t>
      </w:r>
    </w:p>
    <w:p w14:paraId="6BBD79C2" w14:textId="77777777" w:rsidR="008F032B" w:rsidRDefault="008F032B" w:rsidP="008F032B">
      <w:r>
        <w:t xml:space="preserve">    </w:t>
      </w:r>
      <w:proofErr w:type="gramStart"/>
      <w:r>
        <w:t>try</w:t>
      </w:r>
      <w:proofErr w:type="gramEnd"/>
      <w:r>
        <w:t>:</w:t>
      </w:r>
    </w:p>
    <w:p w14:paraId="5EF4EC7A" w14:textId="77777777" w:rsidR="008F032B" w:rsidRDefault="008F032B" w:rsidP="008F032B">
      <w:r>
        <w:lastRenderedPageBreak/>
        <w:t xml:space="preserve">        </w:t>
      </w:r>
      <w:proofErr w:type="gramStart"/>
      <w:r>
        <w:t>with</w:t>
      </w:r>
      <w:proofErr w:type="gramEnd"/>
      <w:r>
        <w:t xml:space="preserve"> open(filename, 'w', encoding='utf-8') as f:</w:t>
      </w:r>
    </w:p>
    <w:p w14:paraId="7520FED3" w14:textId="77777777" w:rsidR="008F032B" w:rsidRPr="008F032B" w:rsidRDefault="008F032B" w:rsidP="008F032B">
      <w:pPr>
        <w:rPr>
          <w:lang w:val="ru-RU"/>
        </w:rPr>
      </w:pPr>
      <w:r>
        <w:t xml:space="preserve">            </w:t>
      </w:r>
      <w:proofErr w:type="gramStart"/>
      <w:r>
        <w:t>f</w:t>
      </w:r>
      <w:r w:rsidRPr="008F032B">
        <w:rPr>
          <w:lang w:val="ru-RU"/>
        </w:rPr>
        <w:t>.</w:t>
      </w:r>
      <w:r>
        <w:t>write</w:t>
      </w:r>
      <w:r w:rsidRPr="008F032B">
        <w:rPr>
          <w:lang w:val="ru-RU"/>
        </w:rPr>
        <w:t>(</w:t>
      </w:r>
      <w:proofErr w:type="gramEnd"/>
      <w:r w:rsidRPr="008F032B">
        <w:rPr>
          <w:lang w:val="ru-RU"/>
        </w:rPr>
        <w:t>"=== ОТЧЁТ О СОРТИРОВКЕ ===\</w:t>
      </w:r>
      <w:r>
        <w:t>n</w:t>
      </w:r>
      <w:r w:rsidRPr="008F032B">
        <w:rPr>
          <w:lang w:val="ru-RU"/>
        </w:rPr>
        <w:t>\</w:t>
      </w:r>
      <w:r>
        <w:t>n</w:t>
      </w:r>
      <w:r w:rsidRPr="008F032B">
        <w:rPr>
          <w:lang w:val="ru-RU"/>
        </w:rPr>
        <w:t>")</w:t>
      </w:r>
    </w:p>
    <w:p w14:paraId="0DDCE42F" w14:textId="77777777" w:rsidR="008F032B" w:rsidRPr="008F032B" w:rsidRDefault="008F032B" w:rsidP="008F032B">
      <w:pPr>
        <w:rPr>
          <w:lang w:val="ru-RU"/>
        </w:rPr>
      </w:pPr>
      <w:r w:rsidRPr="008F032B">
        <w:rPr>
          <w:lang w:val="ru-RU"/>
        </w:rPr>
        <w:t xml:space="preserve">            </w:t>
      </w:r>
      <w:proofErr w:type="gramStart"/>
      <w:r>
        <w:t>f</w:t>
      </w:r>
      <w:r w:rsidRPr="008F032B">
        <w:rPr>
          <w:lang w:val="ru-RU"/>
        </w:rPr>
        <w:t>.</w:t>
      </w:r>
      <w:r>
        <w:t>write</w:t>
      </w:r>
      <w:r w:rsidRPr="008F032B">
        <w:rPr>
          <w:lang w:val="ru-RU"/>
        </w:rPr>
        <w:t>(</w:t>
      </w:r>
      <w:proofErr w:type="gramEnd"/>
      <w:r w:rsidRPr="008F032B">
        <w:rPr>
          <w:lang w:val="ru-RU"/>
        </w:rPr>
        <w:t>"Исходный массив:\</w:t>
      </w:r>
      <w:r>
        <w:t>n</w:t>
      </w:r>
      <w:r w:rsidRPr="008F032B">
        <w:rPr>
          <w:lang w:val="ru-RU"/>
        </w:rPr>
        <w:t>")</w:t>
      </w:r>
    </w:p>
    <w:p w14:paraId="6E2A988B" w14:textId="77777777" w:rsidR="008F032B" w:rsidRDefault="008F032B" w:rsidP="008F032B">
      <w:r w:rsidRPr="008F032B">
        <w:rPr>
          <w:lang w:val="ru-RU"/>
        </w:rPr>
        <w:t xml:space="preserve">            </w:t>
      </w:r>
      <w:proofErr w:type="spellStart"/>
      <w:proofErr w:type="gramStart"/>
      <w:r>
        <w:t>f.write</w:t>
      </w:r>
      <w:proofErr w:type="spellEnd"/>
      <w:r>
        <w:t>(</w:t>
      </w:r>
      <w:proofErr w:type="gramEnd"/>
      <w:r>
        <w:t>' '.join(</w:t>
      </w:r>
      <w:proofErr w:type="spellStart"/>
      <w:r>
        <w:t>str</w:t>
      </w:r>
      <w:proofErr w:type="spellEnd"/>
      <w:r>
        <w:t>(x) for x in original) + "\n\n")</w:t>
      </w:r>
    </w:p>
    <w:p w14:paraId="732AF28C" w14:textId="77777777" w:rsidR="008F032B" w:rsidRPr="008F032B" w:rsidRDefault="008F032B" w:rsidP="008F032B">
      <w:pPr>
        <w:rPr>
          <w:lang w:val="ru-RU"/>
        </w:rPr>
      </w:pPr>
      <w:r>
        <w:t xml:space="preserve">            </w:t>
      </w:r>
      <w:proofErr w:type="gramStart"/>
      <w:r>
        <w:t>f</w:t>
      </w:r>
      <w:r w:rsidRPr="008F032B">
        <w:rPr>
          <w:lang w:val="ru-RU"/>
        </w:rPr>
        <w:t>.</w:t>
      </w:r>
      <w:r>
        <w:t>write</w:t>
      </w:r>
      <w:r w:rsidRPr="008F032B">
        <w:rPr>
          <w:lang w:val="ru-RU"/>
        </w:rPr>
        <w:t>(</w:t>
      </w:r>
      <w:proofErr w:type="gramEnd"/>
      <w:r w:rsidRPr="008F032B">
        <w:rPr>
          <w:lang w:val="ru-RU"/>
        </w:rPr>
        <w:t>"Отсортированный массив:\</w:t>
      </w:r>
      <w:r>
        <w:t>n</w:t>
      </w:r>
      <w:r w:rsidRPr="008F032B">
        <w:rPr>
          <w:lang w:val="ru-RU"/>
        </w:rPr>
        <w:t>")</w:t>
      </w:r>
    </w:p>
    <w:p w14:paraId="51A7CDFC" w14:textId="77777777" w:rsidR="008F032B" w:rsidRDefault="008F032B" w:rsidP="008F032B">
      <w:r w:rsidRPr="008F032B">
        <w:rPr>
          <w:lang w:val="ru-RU"/>
        </w:rPr>
        <w:t xml:space="preserve">            </w:t>
      </w:r>
      <w:proofErr w:type="spellStart"/>
      <w:proofErr w:type="gramStart"/>
      <w:r>
        <w:t>f.write</w:t>
      </w:r>
      <w:proofErr w:type="spellEnd"/>
      <w:r>
        <w:t>(</w:t>
      </w:r>
      <w:proofErr w:type="gramEnd"/>
      <w:r>
        <w:t>' '.join(</w:t>
      </w:r>
      <w:proofErr w:type="spellStart"/>
      <w:r>
        <w:t>str</w:t>
      </w:r>
      <w:proofErr w:type="spellEnd"/>
      <w:r>
        <w:t xml:space="preserve">(x) for x in </w:t>
      </w:r>
      <w:proofErr w:type="spellStart"/>
      <w:r>
        <w:t>sorted_arr</w:t>
      </w:r>
      <w:proofErr w:type="spellEnd"/>
      <w:r>
        <w:t>) + "\n\n")</w:t>
      </w:r>
    </w:p>
    <w:p w14:paraId="2D961065" w14:textId="77777777" w:rsidR="008F032B" w:rsidRPr="008F032B" w:rsidRDefault="008F032B" w:rsidP="008F032B">
      <w:pPr>
        <w:rPr>
          <w:lang w:val="ru-RU"/>
        </w:rPr>
      </w:pPr>
      <w:r>
        <w:t xml:space="preserve">            </w:t>
      </w:r>
      <w:proofErr w:type="gramStart"/>
      <w:r>
        <w:t>f</w:t>
      </w:r>
      <w:r w:rsidRPr="008F032B">
        <w:rPr>
          <w:lang w:val="ru-RU"/>
        </w:rPr>
        <w:t>.</w:t>
      </w:r>
      <w:r>
        <w:t>write</w:t>
      </w:r>
      <w:r w:rsidRPr="008F032B">
        <w:rPr>
          <w:lang w:val="ru-RU"/>
        </w:rPr>
        <w:t>(</w:t>
      </w:r>
      <w:proofErr w:type="gramEnd"/>
      <w:r>
        <w:t>f</w:t>
      </w:r>
      <w:r w:rsidRPr="008F032B">
        <w:rPr>
          <w:lang w:val="ru-RU"/>
        </w:rPr>
        <w:t>"Количество сравнений: {</w:t>
      </w:r>
      <w:r>
        <w:t>comparisons</w:t>
      </w:r>
      <w:r w:rsidRPr="008F032B">
        <w:rPr>
          <w:lang w:val="ru-RU"/>
        </w:rPr>
        <w:t>}\</w:t>
      </w:r>
      <w:r>
        <w:t>n</w:t>
      </w:r>
      <w:r w:rsidRPr="008F032B">
        <w:rPr>
          <w:lang w:val="ru-RU"/>
        </w:rPr>
        <w:t>")</w:t>
      </w:r>
    </w:p>
    <w:p w14:paraId="70FFAFFB" w14:textId="77777777" w:rsidR="008F032B" w:rsidRPr="008F032B" w:rsidRDefault="008F032B" w:rsidP="008F032B">
      <w:pPr>
        <w:rPr>
          <w:lang w:val="ru-RU"/>
        </w:rPr>
      </w:pPr>
      <w:r w:rsidRPr="008F032B">
        <w:rPr>
          <w:lang w:val="ru-RU"/>
        </w:rPr>
        <w:t xml:space="preserve">            </w:t>
      </w:r>
      <w:proofErr w:type="gramStart"/>
      <w:r>
        <w:t>f</w:t>
      </w:r>
      <w:r w:rsidRPr="008F032B">
        <w:rPr>
          <w:lang w:val="ru-RU"/>
        </w:rPr>
        <w:t>.</w:t>
      </w:r>
      <w:r>
        <w:t>write</w:t>
      </w:r>
      <w:r w:rsidRPr="008F032B">
        <w:rPr>
          <w:lang w:val="ru-RU"/>
        </w:rPr>
        <w:t>(</w:t>
      </w:r>
      <w:proofErr w:type="gramEnd"/>
      <w:r>
        <w:t>f</w:t>
      </w:r>
      <w:r w:rsidRPr="008F032B">
        <w:rPr>
          <w:lang w:val="ru-RU"/>
        </w:rPr>
        <w:t>"Количество перестановок: {</w:t>
      </w:r>
      <w:r>
        <w:t>swaps</w:t>
      </w:r>
      <w:r w:rsidRPr="008F032B">
        <w:rPr>
          <w:lang w:val="ru-RU"/>
        </w:rPr>
        <w:t>}\</w:t>
      </w:r>
      <w:r>
        <w:t>n</w:t>
      </w:r>
      <w:r w:rsidRPr="008F032B">
        <w:rPr>
          <w:lang w:val="ru-RU"/>
        </w:rPr>
        <w:t>")</w:t>
      </w:r>
    </w:p>
    <w:p w14:paraId="1C0F205B" w14:textId="77777777" w:rsidR="008F032B" w:rsidRPr="008F032B" w:rsidRDefault="008F032B" w:rsidP="008F032B">
      <w:pPr>
        <w:rPr>
          <w:lang w:val="ru-RU"/>
        </w:rPr>
      </w:pPr>
      <w:r w:rsidRPr="008F032B">
        <w:rPr>
          <w:lang w:val="ru-RU"/>
        </w:rPr>
        <w:t xml:space="preserve">            </w:t>
      </w:r>
      <w:proofErr w:type="gramStart"/>
      <w:r>
        <w:t>f</w:t>
      </w:r>
      <w:r w:rsidRPr="008F032B">
        <w:rPr>
          <w:lang w:val="ru-RU"/>
        </w:rPr>
        <w:t>.</w:t>
      </w:r>
      <w:r>
        <w:t>write</w:t>
      </w:r>
      <w:r w:rsidRPr="008F032B">
        <w:rPr>
          <w:lang w:val="ru-RU"/>
        </w:rPr>
        <w:t>(</w:t>
      </w:r>
      <w:proofErr w:type="gramEnd"/>
      <w:r>
        <w:t>f</w:t>
      </w:r>
      <w:r w:rsidRPr="008F032B">
        <w:rPr>
          <w:lang w:val="ru-RU"/>
        </w:rPr>
        <w:t>"Время выполнения собственной реализации: {</w:t>
      </w:r>
      <w:r>
        <w:t>elapsed</w:t>
      </w:r>
      <w:r w:rsidRPr="008F032B">
        <w:rPr>
          <w:lang w:val="ru-RU"/>
        </w:rPr>
        <w:t>:.6</w:t>
      </w:r>
      <w:r>
        <w:t>f</w:t>
      </w:r>
      <w:r w:rsidRPr="008F032B">
        <w:rPr>
          <w:lang w:val="ru-RU"/>
        </w:rPr>
        <w:t>} с\</w:t>
      </w:r>
      <w:r>
        <w:t>n</w:t>
      </w:r>
      <w:r w:rsidRPr="008F032B">
        <w:rPr>
          <w:lang w:val="ru-RU"/>
        </w:rPr>
        <w:t>")</w:t>
      </w:r>
    </w:p>
    <w:p w14:paraId="0B58F364" w14:textId="77777777" w:rsidR="008F032B" w:rsidRPr="008F032B" w:rsidRDefault="008F032B" w:rsidP="008F032B">
      <w:pPr>
        <w:rPr>
          <w:lang w:val="ru-RU"/>
        </w:rPr>
      </w:pPr>
      <w:r w:rsidRPr="008F032B">
        <w:rPr>
          <w:lang w:val="ru-RU"/>
        </w:rPr>
        <w:t xml:space="preserve">            </w:t>
      </w:r>
      <w:proofErr w:type="gramStart"/>
      <w:r>
        <w:t>f</w:t>
      </w:r>
      <w:r w:rsidRPr="008F032B">
        <w:rPr>
          <w:lang w:val="ru-RU"/>
        </w:rPr>
        <w:t>.</w:t>
      </w:r>
      <w:r>
        <w:t>write</w:t>
      </w:r>
      <w:r w:rsidRPr="008F032B">
        <w:rPr>
          <w:lang w:val="ru-RU"/>
        </w:rPr>
        <w:t>(</w:t>
      </w:r>
      <w:proofErr w:type="gramEnd"/>
      <w:r>
        <w:t>f</w:t>
      </w:r>
      <w:r w:rsidRPr="008F032B">
        <w:rPr>
          <w:lang w:val="ru-RU"/>
        </w:rPr>
        <w:t xml:space="preserve">"Время выполнения </w:t>
      </w:r>
      <w:r>
        <w:t>sorted</w:t>
      </w:r>
      <w:r w:rsidRPr="008F032B">
        <w:rPr>
          <w:lang w:val="ru-RU"/>
        </w:rPr>
        <w:t>(): {</w:t>
      </w:r>
      <w:r>
        <w:t>std</w:t>
      </w:r>
      <w:r w:rsidRPr="008F032B">
        <w:rPr>
          <w:lang w:val="ru-RU"/>
        </w:rPr>
        <w:t>_</w:t>
      </w:r>
      <w:r>
        <w:t>elapsed</w:t>
      </w:r>
      <w:r w:rsidRPr="008F032B">
        <w:rPr>
          <w:lang w:val="ru-RU"/>
        </w:rPr>
        <w:t>:.6</w:t>
      </w:r>
      <w:r>
        <w:t>f</w:t>
      </w:r>
      <w:r w:rsidRPr="008F032B">
        <w:rPr>
          <w:lang w:val="ru-RU"/>
        </w:rPr>
        <w:t>} с\</w:t>
      </w:r>
      <w:r>
        <w:t>n</w:t>
      </w:r>
      <w:r w:rsidRPr="008F032B">
        <w:rPr>
          <w:lang w:val="ru-RU"/>
        </w:rPr>
        <w:t>")</w:t>
      </w:r>
    </w:p>
    <w:p w14:paraId="6E7DFCDF" w14:textId="77777777" w:rsidR="008F032B" w:rsidRDefault="008F032B" w:rsidP="008F032B">
      <w:r w:rsidRPr="008F032B">
        <w:rPr>
          <w:lang w:val="ru-RU"/>
        </w:rPr>
        <w:t xml:space="preserve">        </w:t>
      </w:r>
      <w:proofErr w:type="gramStart"/>
      <w:r>
        <w:t>return</w:t>
      </w:r>
      <w:proofErr w:type="gramEnd"/>
      <w:r>
        <w:t xml:space="preserve"> True</w:t>
      </w:r>
    </w:p>
    <w:p w14:paraId="725AE408" w14:textId="77777777" w:rsidR="008F032B" w:rsidRDefault="008F032B" w:rsidP="008F032B">
      <w:r>
        <w:t xml:space="preserve">    </w:t>
      </w:r>
      <w:proofErr w:type="gramStart"/>
      <w:r>
        <w:t>except</w:t>
      </w:r>
      <w:proofErr w:type="gramEnd"/>
      <w:r>
        <w:t xml:space="preserve"> Exception:</w:t>
      </w:r>
    </w:p>
    <w:p w14:paraId="077A7579" w14:textId="23EAEBD6" w:rsidR="008F032B" w:rsidRDefault="008F032B" w:rsidP="008F032B">
      <w:r>
        <w:t xml:space="preserve">        </w:t>
      </w:r>
      <w:proofErr w:type="gramStart"/>
      <w:r>
        <w:t>return</w:t>
      </w:r>
      <w:proofErr w:type="gramEnd"/>
      <w:r>
        <w:t xml:space="preserve"> False</w:t>
      </w:r>
    </w:p>
    <w:p w14:paraId="568ECB9F" w14:textId="77777777" w:rsidR="008F032B" w:rsidRPr="008F032B" w:rsidRDefault="008F032B" w:rsidP="008F032B">
      <w:pPr>
        <w:rPr>
          <w:b/>
          <w:sz w:val="32"/>
        </w:rPr>
      </w:pPr>
      <w:r w:rsidRPr="008F032B">
        <w:rPr>
          <w:b/>
          <w:sz w:val="32"/>
        </w:rPr>
        <w:t>gui.py</w:t>
      </w:r>
    </w:p>
    <w:p w14:paraId="6FE8958E" w14:textId="77777777" w:rsidR="008F032B" w:rsidRDefault="008F032B" w:rsidP="008F032B">
      <w:proofErr w:type="gramStart"/>
      <w:r>
        <w:t>import</w:t>
      </w:r>
      <w:proofErr w:type="gramEnd"/>
      <w:r>
        <w:t xml:space="preserve"> </w:t>
      </w:r>
      <w:proofErr w:type="spellStart"/>
      <w:r>
        <w:t>tkinter</w:t>
      </w:r>
      <w:proofErr w:type="spellEnd"/>
      <w:r>
        <w:t xml:space="preserve"> as </w:t>
      </w:r>
      <w:proofErr w:type="spellStart"/>
      <w:r>
        <w:t>tk</w:t>
      </w:r>
      <w:proofErr w:type="spellEnd"/>
    </w:p>
    <w:p w14:paraId="48BE6258" w14:textId="77777777" w:rsidR="008F032B" w:rsidRDefault="008F032B" w:rsidP="008F032B">
      <w:proofErr w:type="gramStart"/>
      <w:r>
        <w:t>from</w:t>
      </w:r>
      <w:proofErr w:type="gramEnd"/>
      <w:r>
        <w:t xml:space="preserve"> </w:t>
      </w:r>
      <w:proofErr w:type="spellStart"/>
      <w:r>
        <w:t>tkinter</w:t>
      </w:r>
      <w:proofErr w:type="spellEnd"/>
      <w:r>
        <w:t xml:space="preserve"> import </w:t>
      </w:r>
      <w:proofErr w:type="spellStart"/>
      <w:r>
        <w:t>scrolledtext</w:t>
      </w:r>
      <w:proofErr w:type="spellEnd"/>
      <w:r>
        <w:t xml:space="preserve">, </w:t>
      </w:r>
      <w:proofErr w:type="spellStart"/>
      <w:r>
        <w:t>messagebox</w:t>
      </w:r>
      <w:proofErr w:type="spellEnd"/>
      <w:r>
        <w:t xml:space="preserve">, </w:t>
      </w:r>
      <w:proofErr w:type="spellStart"/>
      <w:r>
        <w:t>filedialog</w:t>
      </w:r>
      <w:proofErr w:type="spellEnd"/>
    </w:p>
    <w:p w14:paraId="4ACFAA40" w14:textId="77777777" w:rsidR="008F032B" w:rsidRDefault="008F032B" w:rsidP="008F032B">
      <w:proofErr w:type="gramStart"/>
      <w:r>
        <w:t>import</w:t>
      </w:r>
      <w:proofErr w:type="gramEnd"/>
      <w:r>
        <w:t xml:space="preserve"> random</w:t>
      </w:r>
    </w:p>
    <w:p w14:paraId="1BC342C0" w14:textId="77777777" w:rsidR="008F032B" w:rsidRDefault="008F032B" w:rsidP="008F032B">
      <w:proofErr w:type="gramStart"/>
      <w:r>
        <w:t>import</w:t>
      </w:r>
      <w:proofErr w:type="gramEnd"/>
      <w:r>
        <w:t xml:space="preserve"> time</w:t>
      </w:r>
    </w:p>
    <w:p w14:paraId="2CE49000" w14:textId="77777777" w:rsidR="008F032B" w:rsidRDefault="008F032B" w:rsidP="008F032B">
      <w:proofErr w:type="gramStart"/>
      <w:r>
        <w:t>from</w:t>
      </w:r>
      <w:proofErr w:type="gramEnd"/>
      <w:r>
        <w:t xml:space="preserve"> </w:t>
      </w:r>
      <w:proofErr w:type="spellStart"/>
      <w:r>
        <w:t>selection_sort</w:t>
      </w:r>
      <w:proofErr w:type="spellEnd"/>
      <w:r>
        <w:t xml:space="preserve"> import </w:t>
      </w:r>
      <w:proofErr w:type="spellStart"/>
      <w:r>
        <w:t>selection_sort</w:t>
      </w:r>
      <w:proofErr w:type="spellEnd"/>
    </w:p>
    <w:p w14:paraId="57751814" w14:textId="77777777" w:rsidR="008F032B" w:rsidRDefault="008F032B" w:rsidP="008F032B">
      <w:proofErr w:type="gramStart"/>
      <w:r>
        <w:t>from</w:t>
      </w:r>
      <w:proofErr w:type="gramEnd"/>
      <w:r>
        <w:t xml:space="preserve"> </w:t>
      </w:r>
      <w:proofErr w:type="spellStart"/>
      <w:r>
        <w:t>file_io</w:t>
      </w:r>
      <w:proofErr w:type="spellEnd"/>
      <w:r>
        <w:t xml:space="preserve"> import </w:t>
      </w:r>
      <w:proofErr w:type="spellStart"/>
      <w:r>
        <w:t>read_csv</w:t>
      </w:r>
      <w:proofErr w:type="spellEnd"/>
      <w:r>
        <w:t xml:space="preserve">, </w:t>
      </w:r>
      <w:proofErr w:type="spellStart"/>
      <w:r>
        <w:t>write_csv</w:t>
      </w:r>
      <w:proofErr w:type="spellEnd"/>
      <w:r>
        <w:t xml:space="preserve">, </w:t>
      </w:r>
      <w:proofErr w:type="spellStart"/>
      <w:r>
        <w:t>write_results</w:t>
      </w:r>
      <w:proofErr w:type="spellEnd"/>
    </w:p>
    <w:p w14:paraId="4229AD6D" w14:textId="77777777" w:rsidR="008F032B" w:rsidRDefault="008F032B" w:rsidP="008F032B"/>
    <w:p w14:paraId="53EF1998" w14:textId="77777777" w:rsidR="008F032B" w:rsidRDefault="008F032B" w:rsidP="008F032B">
      <w:proofErr w:type="gramStart"/>
      <w:r>
        <w:t>class</w:t>
      </w:r>
      <w:proofErr w:type="gramEnd"/>
      <w:r>
        <w:t xml:space="preserve"> App:</w:t>
      </w:r>
    </w:p>
    <w:p w14:paraId="16B5C4BF" w14:textId="77777777" w:rsidR="008F032B" w:rsidRDefault="008F032B" w:rsidP="008F032B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__</w:t>
      </w:r>
      <w:proofErr w:type="spellStart"/>
      <w:r>
        <w:t>init</w:t>
      </w:r>
      <w:proofErr w:type="spellEnd"/>
      <w:r>
        <w:t>__(self, root):</w:t>
      </w:r>
    </w:p>
    <w:p w14:paraId="564995C6" w14:textId="77777777" w:rsidR="008F032B" w:rsidRDefault="008F032B" w:rsidP="008F032B">
      <w:r>
        <w:t xml:space="preserve">        </w:t>
      </w:r>
      <w:proofErr w:type="spellStart"/>
      <w:r>
        <w:t>self.root</w:t>
      </w:r>
      <w:proofErr w:type="spellEnd"/>
      <w:r>
        <w:t xml:space="preserve"> = root</w:t>
      </w:r>
    </w:p>
    <w:p w14:paraId="6003A438" w14:textId="77777777" w:rsidR="008F032B" w:rsidRPr="00787B03" w:rsidRDefault="008F032B" w:rsidP="008F032B">
      <w:pPr>
        <w:rPr>
          <w:lang w:val="ru-RU"/>
        </w:rPr>
      </w:pPr>
      <w:r>
        <w:t xml:space="preserve">        </w:t>
      </w:r>
      <w:proofErr w:type="gramStart"/>
      <w:r>
        <w:t>root</w:t>
      </w:r>
      <w:r w:rsidRPr="00787B03">
        <w:rPr>
          <w:lang w:val="ru-RU"/>
        </w:rPr>
        <w:t>.</w:t>
      </w:r>
      <w:r>
        <w:t>title</w:t>
      </w:r>
      <w:r w:rsidRPr="00787B03">
        <w:rPr>
          <w:lang w:val="ru-RU"/>
        </w:rPr>
        <w:t>(</w:t>
      </w:r>
      <w:proofErr w:type="gramEnd"/>
      <w:r w:rsidRPr="00787B03">
        <w:rPr>
          <w:lang w:val="ru-RU"/>
        </w:rPr>
        <w:t>"Сортировка выбором")</w:t>
      </w:r>
    </w:p>
    <w:p w14:paraId="06BFE9A4" w14:textId="77777777" w:rsidR="008F032B" w:rsidRPr="00787B03" w:rsidRDefault="008F032B" w:rsidP="008F032B">
      <w:pPr>
        <w:rPr>
          <w:lang w:val="ru-RU"/>
        </w:rPr>
      </w:pPr>
      <w:r w:rsidRPr="00787B03">
        <w:rPr>
          <w:lang w:val="ru-RU"/>
        </w:rPr>
        <w:t xml:space="preserve">        </w:t>
      </w:r>
      <w:proofErr w:type="gramStart"/>
      <w:r>
        <w:t>root</w:t>
      </w:r>
      <w:r w:rsidRPr="00787B03">
        <w:rPr>
          <w:lang w:val="ru-RU"/>
        </w:rPr>
        <w:t>.</w:t>
      </w:r>
      <w:r>
        <w:t>geometry</w:t>
      </w:r>
      <w:r w:rsidRPr="00787B03">
        <w:rPr>
          <w:lang w:val="ru-RU"/>
        </w:rPr>
        <w:t>(</w:t>
      </w:r>
      <w:proofErr w:type="gramEnd"/>
      <w:r w:rsidRPr="00787B03">
        <w:rPr>
          <w:lang w:val="ru-RU"/>
        </w:rPr>
        <w:t>"800</w:t>
      </w:r>
      <w:r>
        <w:t>x</w:t>
      </w:r>
      <w:r w:rsidRPr="00787B03">
        <w:rPr>
          <w:lang w:val="ru-RU"/>
        </w:rPr>
        <w:t>600")</w:t>
      </w:r>
    </w:p>
    <w:p w14:paraId="0B72DE45" w14:textId="77777777" w:rsidR="008F032B" w:rsidRPr="00787B03" w:rsidRDefault="008F032B" w:rsidP="008F032B">
      <w:pPr>
        <w:rPr>
          <w:lang w:val="ru-RU"/>
        </w:rPr>
      </w:pPr>
    </w:p>
    <w:p w14:paraId="50C5BE8E" w14:textId="77777777" w:rsidR="008F032B" w:rsidRDefault="008F032B" w:rsidP="008F032B">
      <w:r w:rsidRPr="00787B03">
        <w:rPr>
          <w:lang w:val="ru-RU"/>
        </w:rPr>
        <w:t xml:space="preserve">        </w:t>
      </w:r>
      <w:r>
        <w:t xml:space="preserve"># </w:t>
      </w:r>
      <w:proofErr w:type="spellStart"/>
      <w:r>
        <w:t>Переменные</w:t>
      </w:r>
      <w:proofErr w:type="spellEnd"/>
    </w:p>
    <w:p w14:paraId="4D2C1DFC" w14:textId="77777777" w:rsidR="008F032B" w:rsidRDefault="008F032B" w:rsidP="008F032B">
      <w:r>
        <w:t xml:space="preserve">        </w:t>
      </w:r>
      <w:proofErr w:type="spellStart"/>
      <w:r>
        <w:t>self.arr</w:t>
      </w:r>
      <w:proofErr w:type="spellEnd"/>
      <w:r>
        <w:t xml:space="preserve"> = []</w:t>
      </w:r>
    </w:p>
    <w:p w14:paraId="30872291" w14:textId="77777777" w:rsidR="008F032B" w:rsidRDefault="008F032B" w:rsidP="008F032B">
      <w:r>
        <w:t xml:space="preserve">        </w:t>
      </w:r>
      <w:proofErr w:type="spellStart"/>
      <w:r>
        <w:t>self.sorted_arr</w:t>
      </w:r>
      <w:proofErr w:type="spellEnd"/>
      <w:r>
        <w:t xml:space="preserve"> = []</w:t>
      </w:r>
    </w:p>
    <w:p w14:paraId="4B45DC3B" w14:textId="77777777" w:rsidR="008F032B" w:rsidRDefault="008F032B" w:rsidP="008F032B">
      <w:r>
        <w:t xml:space="preserve">        </w:t>
      </w:r>
      <w:proofErr w:type="spellStart"/>
      <w:r>
        <w:t>self.comparisons</w:t>
      </w:r>
      <w:proofErr w:type="spellEnd"/>
      <w:r>
        <w:t xml:space="preserve"> = 0</w:t>
      </w:r>
    </w:p>
    <w:p w14:paraId="521EAF2E" w14:textId="77777777" w:rsidR="008F032B" w:rsidRDefault="008F032B" w:rsidP="008F032B">
      <w:r>
        <w:t xml:space="preserve">        </w:t>
      </w:r>
      <w:proofErr w:type="spellStart"/>
      <w:r>
        <w:t>self.swaps</w:t>
      </w:r>
      <w:proofErr w:type="spellEnd"/>
      <w:r>
        <w:t xml:space="preserve"> = 0</w:t>
      </w:r>
    </w:p>
    <w:p w14:paraId="7E335930" w14:textId="77777777" w:rsidR="008F032B" w:rsidRDefault="008F032B" w:rsidP="008F032B">
      <w:r>
        <w:t xml:space="preserve">        </w:t>
      </w:r>
      <w:proofErr w:type="spellStart"/>
      <w:r>
        <w:t>self.elapsed</w:t>
      </w:r>
      <w:proofErr w:type="spellEnd"/>
      <w:r>
        <w:t xml:space="preserve"> = 0.0</w:t>
      </w:r>
    </w:p>
    <w:p w14:paraId="12F192B5" w14:textId="77777777" w:rsidR="008F032B" w:rsidRDefault="008F032B" w:rsidP="008F032B">
      <w:r>
        <w:t xml:space="preserve">        </w:t>
      </w:r>
      <w:proofErr w:type="spellStart"/>
      <w:r>
        <w:t>self.std_elapsed</w:t>
      </w:r>
      <w:proofErr w:type="spellEnd"/>
      <w:r>
        <w:t xml:space="preserve"> = 0.0</w:t>
      </w:r>
    </w:p>
    <w:p w14:paraId="5895DE6D" w14:textId="77777777" w:rsidR="008F032B" w:rsidRDefault="008F032B" w:rsidP="008F032B">
      <w:r>
        <w:t xml:space="preserve">        </w:t>
      </w:r>
      <w:proofErr w:type="spellStart"/>
      <w:r>
        <w:t>self.is_sorted</w:t>
      </w:r>
      <w:proofErr w:type="spellEnd"/>
      <w:r>
        <w:t xml:space="preserve"> = False</w:t>
      </w:r>
    </w:p>
    <w:p w14:paraId="0882F00A" w14:textId="77777777" w:rsidR="008F032B" w:rsidRDefault="008F032B" w:rsidP="008F032B"/>
    <w:p w14:paraId="223F6D73" w14:textId="77777777" w:rsidR="008F032B" w:rsidRDefault="008F032B" w:rsidP="008F032B">
      <w:r>
        <w:t xml:space="preserve">        # </w:t>
      </w:r>
      <w:proofErr w:type="spellStart"/>
      <w:r>
        <w:t>Фреймы</w:t>
      </w:r>
      <w:proofErr w:type="spellEnd"/>
    </w:p>
    <w:p w14:paraId="7656A8FE" w14:textId="77777777" w:rsidR="008F032B" w:rsidRDefault="008F032B" w:rsidP="008F032B">
      <w:r>
        <w:t xml:space="preserve">        </w:t>
      </w:r>
      <w:proofErr w:type="spellStart"/>
      <w:r>
        <w:t>top_frame</w:t>
      </w:r>
      <w:proofErr w:type="spellEnd"/>
      <w:r>
        <w:t xml:space="preserve"> = </w:t>
      </w:r>
      <w:proofErr w:type="spellStart"/>
      <w:proofErr w:type="gramStart"/>
      <w:r>
        <w:t>tk.Frame</w:t>
      </w:r>
      <w:proofErr w:type="spellEnd"/>
      <w:r>
        <w:t>(</w:t>
      </w:r>
      <w:proofErr w:type="gramEnd"/>
      <w:r>
        <w:t>root)</w:t>
      </w:r>
    </w:p>
    <w:p w14:paraId="759E1EC4" w14:textId="77777777" w:rsidR="008F032B" w:rsidRDefault="008F032B" w:rsidP="008F032B">
      <w:r>
        <w:t xml:space="preserve">        </w:t>
      </w:r>
      <w:proofErr w:type="spellStart"/>
      <w:r>
        <w:t>top_</w:t>
      </w:r>
      <w:proofErr w:type="gramStart"/>
      <w:r>
        <w:t>frame.pack</w:t>
      </w:r>
      <w:proofErr w:type="spellEnd"/>
      <w:r>
        <w:t>(</w:t>
      </w:r>
      <w:proofErr w:type="spellStart"/>
      <w:proofErr w:type="gramEnd"/>
      <w:r>
        <w:t>pady</w:t>
      </w:r>
      <w:proofErr w:type="spellEnd"/>
      <w:r>
        <w:t>=5)</w:t>
      </w:r>
    </w:p>
    <w:p w14:paraId="4E0F4734" w14:textId="77777777" w:rsidR="008F032B" w:rsidRDefault="008F032B" w:rsidP="008F032B">
      <w:r>
        <w:t xml:space="preserve">        </w:t>
      </w:r>
      <w:proofErr w:type="spellStart"/>
      <w:r>
        <w:t>mid_frame</w:t>
      </w:r>
      <w:proofErr w:type="spellEnd"/>
      <w:r>
        <w:t xml:space="preserve"> = </w:t>
      </w:r>
      <w:proofErr w:type="spellStart"/>
      <w:proofErr w:type="gramStart"/>
      <w:r>
        <w:t>tk.Frame</w:t>
      </w:r>
      <w:proofErr w:type="spellEnd"/>
      <w:r>
        <w:t>(</w:t>
      </w:r>
      <w:proofErr w:type="gramEnd"/>
      <w:r>
        <w:t>root)</w:t>
      </w:r>
    </w:p>
    <w:p w14:paraId="3B2B756D" w14:textId="77777777" w:rsidR="008F032B" w:rsidRDefault="008F032B" w:rsidP="008F032B">
      <w:r>
        <w:t xml:space="preserve">        </w:t>
      </w:r>
      <w:proofErr w:type="spellStart"/>
      <w:r>
        <w:t>mid_</w:t>
      </w:r>
      <w:proofErr w:type="gramStart"/>
      <w:r>
        <w:t>frame.pack</w:t>
      </w:r>
      <w:proofErr w:type="spellEnd"/>
      <w:r>
        <w:t>(</w:t>
      </w:r>
      <w:proofErr w:type="spellStart"/>
      <w:proofErr w:type="gramEnd"/>
      <w:r>
        <w:t>pady</w:t>
      </w:r>
      <w:proofErr w:type="spellEnd"/>
      <w:r>
        <w:t>=5)</w:t>
      </w:r>
    </w:p>
    <w:p w14:paraId="0D44A0C8" w14:textId="77777777" w:rsidR="008F032B" w:rsidRDefault="008F032B" w:rsidP="008F032B">
      <w:r>
        <w:t xml:space="preserve">        </w:t>
      </w:r>
      <w:proofErr w:type="spellStart"/>
      <w:r>
        <w:t>bottom_frame</w:t>
      </w:r>
      <w:proofErr w:type="spellEnd"/>
      <w:r>
        <w:t xml:space="preserve"> = </w:t>
      </w:r>
      <w:proofErr w:type="spellStart"/>
      <w:proofErr w:type="gramStart"/>
      <w:r>
        <w:t>tk.Frame</w:t>
      </w:r>
      <w:proofErr w:type="spellEnd"/>
      <w:r>
        <w:t>(</w:t>
      </w:r>
      <w:proofErr w:type="gramEnd"/>
      <w:r>
        <w:t>root)</w:t>
      </w:r>
    </w:p>
    <w:p w14:paraId="1CD8C564" w14:textId="77777777" w:rsidR="008F032B" w:rsidRDefault="008F032B" w:rsidP="008F032B">
      <w:r>
        <w:t xml:space="preserve">        </w:t>
      </w:r>
      <w:proofErr w:type="spellStart"/>
      <w:r>
        <w:t>bottom_</w:t>
      </w:r>
      <w:proofErr w:type="gramStart"/>
      <w:r>
        <w:t>frame.pack</w:t>
      </w:r>
      <w:proofErr w:type="spellEnd"/>
      <w:r>
        <w:t>(</w:t>
      </w:r>
      <w:proofErr w:type="spellStart"/>
      <w:proofErr w:type="gramEnd"/>
      <w:r>
        <w:t>pady</w:t>
      </w:r>
      <w:proofErr w:type="spellEnd"/>
      <w:r>
        <w:t>=5)</w:t>
      </w:r>
    </w:p>
    <w:p w14:paraId="431951AA" w14:textId="77777777" w:rsidR="008F032B" w:rsidRDefault="008F032B" w:rsidP="008F032B"/>
    <w:p w14:paraId="3D5EB369" w14:textId="77777777" w:rsidR="008F032B" w:rsidRDefault="008F032B" w:rsidP="008F032B">
      <w:r>
        <w:t xml:space="preserve">        # </w:t>
      </w:r>
      <w:proofErr w:type="spellStart"/>
      <w:r>
        <w:t>Генерация</w:t>
      </w:r>
      <w:proofErr w:type="spellEnd"/>
    </w:p>
    <w:p w14:paraId="75159603" w14:textId="77777777" w:rsidR="008F032B" w:rsidRDefault="008F032B" w:rsidP="008F032B">
      <w:r>
        <w:t xml:space="preserve">        </w:t>
      </w:r>
      <w:proofErr w:type="spellStart"/>
      <w:proofErr w:type="gramStart"/>
      <w:r>
        <w:t>tk.Label</w:t>
      </w:r>
      <w:proofErr w:type="spellEnd"/>
      <w:r>
        <w:t>(</w:t>
      </w:r>
      <w:proofErr w:type="spellStart"/>
      <w:proofErr w:type="gramEnd"/>
      <w:r>
        <w:t>top_frame</w:t>
      </w:r>
      <w:proofErr w:type="spellEnd"/>
      <w:r>
        <w:t>, text="</w:t>
      </w:r>
      <w:proofErr w:type="spellStart"/>
      <w:r>
        <w:t>Размер</w:t>
      </w:r>
      <w:proofErr w:type="spellEnd"/>
      <w:r>
        <w:t xml:space="preserve">:").grid(row=0, column=0, </w:t>
      </w:r>
      <w:proofErr w:type="spellStart"/>
      <w:r>
        <w:t>padx</w:t>
      </w:r>
      <w:proofErr w:type="spellEnd"/>
      <w:r>
        <w:t>=5)</w:t>
      </w:r>
    </w:p>
    <w:p w14:paraId="5828ED3F" w14:textId="77777777" w:rsidR="008F032B" w:rsidRDefault="008F032B" w:rsidP="008F032B">
      <w:r>
        <w:t xml:space="preserve">        </w:t>
      </w:r>
      <w:proofErr w:type="spellStart"/>
      <w:r>
        <w:t>self.size_entry</w:t>
      </w:r>
      <w:proofErr w:type="spellEnd"/>
      <w:r>
        <w:t xml:space="preserve"> = </w:t>
      </w:r>
      <w:proofErr w:type="spellStart"/>
      <w:proofErr w:type="gramStart"/>
      <w:r>
        <w:t>tk.Entry</w:t>
      </w:r>
      <w:proofErr w:type="spellEnd"/>
      <w:r>
        <w:t>(</w:t>
      </w:r>
      <w:proofErr w:type="spellStart"/>
      <w:proofErr w:type="gramEnd"/>
      <w:r>
        <w:t>top_frame</w:t>
      </w:r>
      <w:proofErr w:type="spellEnd"/>
      <w:r>
        <w:t>, width=10)</w:t>
      </w:r>
    </w:p>
    <w:p w14:paraId="352262FA" w14:textId="77777777" w:rsidR="008F032B" w:rsidRDefault="008F032B" w:rsidP="008F032B">
      <w:r>
        <w:t xml:space="preserve">        </w:t>
      </w:r>
      <w:proofErr w:type="spellStart"/>
      <w:r>
        <w:t>self.size_</w:t>
      </w:r>
      <w:proofErr w:type="gramStart"/>
      <w:r>
        <w:t>entry.grid</w:t>
      </w:r>
      <w:proofErr w:type="spellEnd"/>
      <w:r>
        <w:t>(</w:t>
      </w:r>
      <w:proofErr w:type="gramEnd"/>
      <w:r>
        <w:t xml:space="preserve">row=0, column=1, </w:t>
      </w:r>
      <w:proofErr w:type="spellStart"/>
      <w:r>
        <w:t>padx</w:t>
      </w:r>
      <w:proofErr w:type="spellEnd"/>
      <w:r>
        <w:t>=5)</w:t>
      </w:r>
    </w:p>
    <w:p w14:paraId="033BE98A" w14:textId="77777777" w:rsidR="008F032B" w:rsidRDefault="008F032B" w:rsidP="008F032B">
      <w:r>
        <w:t xml:space="preserve">        </w:t>
      </w:r>
      <w:proofErr w:type="spellStart"/>
      <w:r>
        <w:t>self.size_</w:t>
      </w:r>
      <w:proofErr w:type="gramStart"/>
      <w:r>
        <w:t>entry.insert</w:t>
      </w:r>
      <w:proofErr w:type="spellEnd"/>
      <w:r>
        <w:t>(</w:t>
      </w:r>
      <w:proofErr w:type="gramEnd"/>
      <w:r>
        <w:t>0, "10")</w:t>
      </w:r>
    </w:p>
    <w:p w14:paraId="2C7B0902" w14:textId="77777777" w:rsidR="008F032B" w:rsidRDefault="008F032B" w:rsidP="008F032B"/>
    <w:p w14:paraId="07155C36" w14:textId="77777777" w:rsidR="008F032B" w:rsidRDefault="008F032B" w:rsidP="008F032B">
      <w:r>
        <w:t xml:space="preserve">        </w:t>
      </w:r>
      <w:proofErr w:type="spellStart"/>
      <w:proofErr w:type="gramStart"/>
      <w:r>
        <w:t>tk.Label</w:t>
      </w:r>
      <w:proofErr w:type="spellEnd"/>
      <w:r>
        <w:t>(</w:t>
      </w:r>
      <w:proofErr w:type="spellStart"/>
      <w:proofErr w:type="gramEnd"/>
      <w:r>
        <w:t>top_frame</w:t>
      </w:r>
      <w:proofErr w:type="spellEnd"/>
      <w:r>
        <w:t>, text="</w:t>
      </w:r>
      <w:proofErr w:type="spellStart"/>
      <w:r>
        <w:t>Мин</w:t>
      </w:r>
      <w:proofErr w:type="spellEnd"/>
      <w:r>
        <w:t xml:space="preserve">:").grid(row=0, column=2, </w:t>
      </w:r>
      <w:proofErr w:type="spellStart"/>
      <w:r>
        <w:t>padx</w:t>
      </w:r>
      <w:proofErr w:type="spellEnd"/>
      <w:r>
        <w:t>=5)</w:t>
      </w:r>
    </w:p>
    <w:p w14:paraId="597F3CDC" w14:textId="77777777" w:rsidR="008F032B" w:rsidRDefault="008F032B" w:rsidP="008F032B">
      <w:r>
        <w:t xml:space="preserve">        </w:t>
      </w:r>
      <w:proofErr w:type="spellStart"/>
      <w:r>
        <w:t>self.min_entry</w:t>
      </w:r>
      <w:proofErr w:type="spellEnd"/>
      <w:r>
        <w:t xml:space="preserve"> = </w:t>
      </w:r>
      <w:proofErr w:type="spellStart"/>
      <w:proofErr w:type="gramStart"/>
      <w:r>
        <w:t>tk.Entry</w:t>
      </w:r>
      <w:proofErr w:type="spellEnd"/>
      <w:r>
        <w:t>(</w:t>
      </w:r>
      <w:proofErr w:type="spellStart"/>
      <w:proofErr w:type="gramEnd"/>
      <w:r>
        <w:t>top_frame</w:t>
      </w:r>
      <w:proofErr w:type="spellEnd"/>
      <w:r>
        <w:t>, width=10)</w:t>
      </w:r>
    </w:p>
    <w:p w14:paraId="014EBB70" w14:textId="77777777" w:rsidR="008F032B" w:rsidRDefault="008F032B" w:rsidP="008F032B">
      <w:r>
        <w:t xml:space="preserve">        </w:t>
      </w:r>
      <w:proofErr w:type="spellStart"/>
      <w:r>
        <w:t>self.min_</w:t>
      </w:r>
      <w:proofErr w:type="gramStart"/>
      <w:r>
        <w:t>entry.grid</w:t>
      </w:r>
      <w:proofErr w:type="spellEnd"/>
      <w:r>
        <w:t>(</w:t>
      </w:r>
      <w:proofErr w:type="gramEnd"/>
      <w:r>
        <w:t xml:space="preserve">row=0, column=3, </w:t>
      </w:r>
      <w:proofErr w:type="spellStart"/>
      <w:r>
        <w:t>padx</w:t>
      </w:r>
      <w:proofErr w:type="spellEnd"/>
      <w:r>
        <w:t>=5)</w:t>
      </w:r>
    </w:p>
    <w:p w14:paraId="4479604C" w14:textId="77777777" w:rsidR="008F032B" w:rsidRDefault="008F032B" w:rsidP="008F032B">
      <w:r>
        <w:lastRenderedPageBreak/>
        <w:t xml:space="preserve">        </w:t>
      </w:r>
      <w:proofErr w:type="spellStart"/>
      <w:r>
        <w:t>self.min_</w:t>
      </w:r>
      <w:proofErr w:type="gramStart"/>
      <w:r>
        <w:t>entry.insert</w:t>
      </w:r>
      <w:proofErr w:type="spellEnd"/>
      <w:r>
        <w:t>(</w:t>
      </w:r>
      <w:proofErr w:type="gramEnd"/>
      <w:r>
        <w:t>0, "0")</w:t>
      </w:r>
    </w:p>
    <w:p w14:paraId="7F702EAE" w14:textId="77777777" w:rsidR="008F032B" w:rsidRDefault="008F032B" w:rsidP="008F032B"/>
    <w:p w14:paraId="0DBBC42C" w14:textId="77777777" w:rsidR="008F032B" w:rsidRDefault="008F032B" w:rsidP="008F032B">
      <w:r>
        <w:t xml:space="preserve">        </w:t>
      </w:r>
      <w:proofErr w:type="spellStart"/>
      <w:proofErr w:type="gramStart"/>
      <w:r>
        <w:t>tk.Label</w:t>
      </w:r>
      <w:proofErr w:type="spellEnd"/>
      <w:r>
        <w:t>(</w:t>
      </w:r>
      <w:proofErr w:type="spellStart"/>
      <w:proofErr w:type="gramEnd"/>
      <w:r>
        <w:t>top_frame</w:t>
      </w:r>
      <w:proofErr w:type="spellEnd"/>
      <w:r>
        <w:t>, text="</w:t>
      </w:r>
      <w:proofErr w:type="spellStart"/>
      <w:r>
        <w:t>Макс</w:t>
      </w:r>
      <w:proofErr w:type="spellEnd"/>
      <w:r>
        <w:t xml:space="preserve">:").grid(row=0, column=4, </w:t>
      </w:r>
      <w:proofErr w:type="spellStart"/>
      <w:r>
        <w:t>padx</w:t>
      </w:r>
      <w:proofErr w:type="spellEnd"/>
      <w:r>
        <w:t>=5)</w:t>
      </w:r>
    </w:p>
    <w:p w14:paraId="7761824E" w14:textId="77777777" w:rsidR="008F032B" w:rsidRDefault="008F032B" w:rsidP="008F032B">
      <w:r>
        <w:t xml:space="preserve">        </w:t>
      </w:r>
      <w:proofErr w:type="spellStart"/>
      <w:r>
        <w:t>self.max_entry</w:t>
      </w:r>
      <w:proofErr w:type="spellEnd"/>
      <w:r>
        <w:t xml:space="preserve"> = </w:t>
      </w:r>
      <w:proofErr w:type="spellStart"/>
      <w:proofErr w:type="gramStart"/>
      <w:r>
        <w:t>tk.Entry</w:t>
      </w:r>
      <w:proofErr w:type="spellEnd"/>
      <w:r>
        <w:t>(</w:t>
      </w:r>
      <w:proofErr w:type="spellStart"/>
      <w:proofErr w:type="gramEnd"/>
      <w:r>
        <w:t>top_frame</w:t>
      </w:r>
      <w:proofErr w:type="spellEnd"/>
      <w:r>
        <w:t>, width=10)</w:t>
      </w:r>
    </w:p>
    <w:p w14:paraId="72D0DE9F" w14:textId="77777777" w:rsidR="008F032B" w:rsidRDefault="008F032B" w:rsidP="008F032B">
      <w:r>
        <w:t xml:space="preserve">        </w:t>
      </w:r>
      <w:proofErr w:type="spellStart"/>
      <w:r>
        <w:t>self.max_</w:t>
      </w:r>
      <w:proofErr w:type="gramStart"/>
      <w:r>
        <w:t>entry.grid</w:t>
      </w:r>
      <w:proofErr w:type="spellEnd"/>
      <w:r>
        <w:t>(</w:t>
      </w:r>
      <w:proofErr w:type="gramEnd"/>
      <w:r>
        <w:t xml:space="preserve">row=0, column=5, </w:t>
      </w:r>
      <w:proofErr w:type="spellStart"/>
      <w:r>
        <w:t>padx</w:t>
      </w:r>
      <w:proofErr w:type="spellEnd"/>
      <w:r>
        <w:t>=5)</w:t>
      </w:r>
    </w:p>
    <w:p w14:paraId="51F9765E" w14:textId="77777777" w:rsidR="008F032B" w:rsidRDefault="008F032B" w:rsidP="008F032B">
      <w:r>
        <w:t xml:space="preserve">        </w:t>
      </w:r>
      <w:proofErr w:type="spellStart"/>
      <w:r>
        <w:t>self.max_</w:t>
      </w:r>
      <w:proofErr w:type="gramStart"/>
      <w:r>
        <w:t>entry.insert</w:t>
      </w:r>
      <w:proofErr w:type="spellEnd"/>
      <w:r>
        <w:t>(</w:t>
      </w:r>
      <w:proofErr w:type="gramEnd"/>
      <w:r>
        <w:t>0, "100")</w:t>
      </w:r>
    </w:p>
    <w:p w14:paraId="6A3ED0AF" w14:textId="77777777" w:rsidR="008F032B" w:rsidRDefault="008F032B" w:rsidP="008F032B"/>
    <w:p w14:paraId="06D8AFEE" w14:textId="77777777" w:rsidR="008F032B" w:rsidRDefault="008F032B" w:rsidP="008F032B">
      <w:r>
        <w:t xml:space="preserve">        </w:t>
      </w:r>
      <w:proofErr w:type="spellStart"/>
      <w:r>
        <w:t>self.gen_btn</w:t>
      </w:r>
      <w:proofErr w:type="spellEnd"/>
      <w:r>
        <w:t xml:space="preserve"> = </w:t>
      </w:r>
      <w:proofErr w:type="spellStart"/>
      <w:proofErr w:type="gramStart"/>
      <w:r>
        <w:t>tk.Button</w:t>
      </w:r>
      <w:proofErr w:type="spellEnd"/>
      <w:r>
        <w:t>(</w:t>
      </w:r>
      <w:proofErr w:type="spellStart"/>
      <w:proofErr w:type="gramEnd"/>
      <w:r>
        <w:t>top_frame</w:t>
      </w:r>
      <w:proofErr w:type="spellEnd"/>
      <w:r>
        <w:t>, text="</w:t>
      </w:r>
      <w:proofErr w:type="spellStart"/>
      <w:r>
        <w:t>Сгенерировать</w:t>
      </w:r>
      <w:proofErr w:type="spellEnd"/>
      <w:r>
        <w:t>", command=</w:t>
      </w:r>
      <w:proofErr w:type="spellStart"/>
      <w:r>
        <w:t>self.generate</w:t>
      </w:r>
      <w:proofErr w:type="spellEnd"/>
      <w:r>
        <w:t>)</w:t>
      </w:r>
    </w:p>
    <w:p w14:paraId="41E1F595" w14:textId="77777777" w:rsidR="008F032B" w:rsidRDefault="008F032B" w:rsidP="008F032B">
      <w:r>
        <w:t xml:space="preserve">        </w:t>
      </w:r>
      <w:proofErr w:type="spellStart"/>
      <w:r>
        <w:t>self.gen_</w:t>
      </w:r>
      <w:proofErr w:type="gramStart"/>
      <w:r>
        <w:t>btn.grid</w:t>
      </w:r>
      <w:proofErr w:type="spellEnd"/>
      <w:r>
        <w:t>(</w:t>
      </w:r>
      <w:proofErr w:type="gramEnd"/>
      <w:r>
        <w:t xml:space="preserve">row=0, column=6, </w:t>
      </w:r>
      <w:proofErr w:type="spellStart"/>
      <w:r>
        <w:t>padx</w:t>
      </w:r>
      <w:proofErr w:type="spellEnd"/>
      <w:r>
        <w:t>=5)</w:t>
      </w:r>
    </w:p>
    <w:p w14:paraId="149730D8" w14:textId="77777777" w:rsidR="008F032B" w:rsidRDefault="008F032B" w:rsidP="008F032B"/>
    <w:p w14:paraId="07398E89" w14:textId="77777777" w:rsidR="008F032B" w:rsidRDefault="008F032B" w:rsidP="008F032B">
      <w:r>
        <w:t xml:space="preserve">        </w:t>
      </w:r>
      <w:proofErr w:type="spellStart"/>
      <w:r>
        <w:t>self.load_btn</w:t>
      </w:r>
      <w:proofErr w:type="spellEnd"/>
      <w:r>
        <w:t xml:space="preserve"> = </w:t>
      </w:r>
      <w:proofErr w:type="spellStart"/>
      <w:proofErr w:type="gramStart"/>
      <w:r>
        <w:t>tk.Button</w:t>
      </w:r>
      <w:proofErr w:type="spellEnd"/>
      <w:r>
        <w:t>(</w:t>
      </w:r>
      <w:proofErr w:type="spellStart"/>
      <w:proofErr w:type="gramEnd"/>
      <w:r>
        <w:t>top_frame</w:t>
      </w:r>
      <w:proofErr w:type="spellEnd"/>
      <w:r>
        <w:t>, text="</w:t>
      </w:r>
      <w:proofErr w:type="spellStart"/>
      <w:r>
        <w:t>Загрузить</w:t>
      </w:r>
      <w:proofErr w:type="spellEnd"/>
      <w:r>
        <w:t xml:space="preserve"> </w:t>
      </w:r>
      <w:proofErr w:type="spellStart"/>
      <w:r>
        <w:t>из</w:t>
      </w:r>
      <w:proofErr w:type="spellEnd"/>
      <w:r>
        <w:t xml:space="preserve"> CSV", command=</w:t>
      </w:r>
      <w:proofErr w:type="spellStart"/>
      <w:r>
        <w:t>self.load</w:t>
      </w:r>
      <w:proofErr w:type="spellEnd"/>
      <w:r>
        <w:t>)</w:t>
      </w:r>
    </w:p>
    <w:p w14:paraId="461DDCDC" w14:textId="77777777" w:rsidR="008F032B" w:rsidRDefault="008F032B" w:rsidP="008F032B">
      <w:r>
        <w:t xml:space="preserve">        </w:t>
      </w:r>
      <w:proofErr w:type="spellStart"/>
      <w:r>
        <w:t>self.load_</w:t>
      </w:r>
      <w:proofErr w:type="gramStart"/>
      <w:r>
        <w:t>btn.grid</w:t>
      </w:r>
      <w:proofErr w:type="spellEnd"/>
      <w:r>
        <w:t>(</w:t>
      </w:r>
      <w:proofErr w:type="gramEnd"/>
      <w:r>
        <w:t xml:space="preserve">row=0, column=7, </w:t>
      </w:r>
      <w:proofErr w:type="spellStart"/>
      <w:r>
        <w:t>padx</w:t>
      </w:r>
      <w:proofErr w:type="spellEnd"/>
      <w:r>
        <w:t>=5)</w:t>
      </w:r>
    </w:p>
    <w:p w14:paraId="02AEBB84" w14:textId="77777777" w:rsidR="008F032B" w:rsidRDefault="008F032B" w:rsidP="008F032B"/>
    <w:p w14:paraId="045C7765" w14:textId="77777777" w:rsidR="008F032B" w:rsidRDefault="008F032B" w:rsidP="008F032B">
      <w:r>
        <w:t xml:space="preserve">        </w:t>
      </w:r>
      <w:proofErr w:type="spellStart"/>
      <w:r>
        <w:t>self.save_btn</w:t>
      </w:r>
      <w:proofErr w:type="spellEnd"/>
      <w:r>
        <w:t xml:space="preserve"> = </w:t>
      </w:r>
      <w:proofErr w:type="spellStart"/>
      <w:proofErr w:type="gramStart"/>
      <w:r>
        <w:t>tk.Button</w:t>
      </w:r>
      <w:proofErr w:type="spellEnd"/>
      <w:r>
        <w:t>(</w:t>
      </w:r>
      <w:proofErr w:type="spellStart"/>
      <w:proofErr w:type="gramEnd"/>
      <w:r>
        <w:t>top_frame</w:t>
      </w:r>
      <w:proofErr w:type="spellEnd"/>
      <w:r>
        <w:t>, text="</w:t>
      </w:r>
      <w:proofErr w:type="spellStart"/>
      <w:r>
        <w:t>Сохранить</w:t>
      </w:r>
      <w:proofErr w:type="spellEnd"/>
      <w:r>
        <w:t xml:space="preserve"> в CSV", command=</w:t>
      </w:r>
      <w:proofErr w:type="spellStart"/>
      <w:r>
        <w:t>self.save_csv</w:t>
      </w:r>
      <w:proofErr w:type="spellEnd"/>
      <w:r>
        <w:t>)</w:t>
      </w:r>
    </w:p>
    <w:p w14:paraId="6A5D1942" w14:textId="77777777" w:rsidR="008F032B" w:rsidRDefault="008F032B" w:rsidP="008F032B">
      <w:r>
        <w:t xml:space="preserve">        </w:t>
      </w:r>
      <w:proofErr w:type="spellStart"/>
      <w:r>
        <w:t>self.save_</w:t>
      </w:r>
      <w:proofErr w:type="gramStart"/>
      <w:r>
        <w:t>btn.grid</w:t>
      </w:r>
      <w:proofErr w:type="spellEnd"/>
      <w:r>
        <w:t>(</w:t>
      </w:r>
      <w:proofErr w:type="gramEnd"/>
      <w:r>
        <w:t xml:space="preserve">row=0, column=8, </w:t>
      </w:r>
      <w:proofErr w:type="spellStart"/>
      <w:r>
        <w:t>padx</w:t>
      </w:r>
      <w:proofErr w:type="spellEnd"/>
      <w:r>
        <w:t>=5)</w:t>
      </w:r>
    </w:p>
    <w:p w14:paraId="109EF953" w14:textId="77777777" w:rsidR="008F032B" w:rsidRDefault="008F032B" w:rsidP="008F032B"/>
    <w:p w14:paraId="3DCF8F1D" w14:textId="77777777" w:rsidR="008F032B" w:rsidRDefault="008F032B" w:rsidP="008F032B">
      <w:r>
        <w:t xml:space="preserve">        # </w:t>
      </w:r>
      <w:proofErr w:type="spellStart"/>
      <w:r>
        <w:t>Массивы</w:t>
      </w:r>
      <w:proofErr w:type="spellEnd"/>
    </w:p>
    <w:p w14:paraId="5EB21A95" w14:textId="77777777" w:rsidR="008F032B" w:rsidRDefault="008F032B" w:rsidP="008F032B">
      <w:r>
        <w:t xml:space="preserve">        </w:t>
      </w:r>
      <w:proofErr w:type="spellStart"/>
      <w:proofErr w:type="gramStart"/>
      <w:r>
        <w:t>tk.Label</w:t>
      </w:r>
      <w:proofErr w:type="spellEnd"/>
      <w:r>
        <w:t>(</w:t>
      </w:r>
      <w:proofErr w:type="spellStart"/>
      <w:proofErr w:type="gramEnd"/>
      <w:r>
        <w:t>mid_frame</w:t>
      </w:r>
      <w:proofErr w:type="spellEnd"/>
      <w:r>
        <w:t>, text="</w:t>
      </w:r>
      <w:proofErr w:type="spellStart"/>
      <w:r>
        <w:t>Исходный</w:t>
      </w:r>
      <w:proofErr w:type="spellEnd"/>
      <w:r>
        <w:t xml:space="preserve"> </w:t>
      </w:r>
      <w:proofErr w:type="spellStart"/>
      <w:r>
        <w:t>массив</w:t>
      </w:r>
      <w:proofErr w:type="spellEnd"/>
      <w:r>
        <w:t>:").grid(row=0, column=0, sticky="w")</w:t>
      </w:r>
    </w:p>
    <w:p w14:paraId="71B2B82B" w14:textId="77777777" w:rsidR="008F032B" w:rsidRDefault="008F032B" w:rsidP="008F032B">
      <w:r>
        <w:t xml:space="preserve">        </w:t>
      </w:r>
      <w:proofErr w:type="spellStart"/>
      <w:r>
        <w:t>self.orig_text</w:t>
      </w:r>
      <w:proofErr w:type="spellEnd"/>
      <w:r>
        <w:t xml:space="preserve"> = </w:t>
      </w:r>
      <w:proofErr w:type="spellStart"/>
      <w:proofErr w:type="gramStart"/>
      <w:r>
        <w:t>scrolledtext.ScrolledText</w:t>
      </w:r>
      <w:proofErr w:type="spellEnd"/>
      <w:r>
        <w:t>(</w:t>
      </w:r>
      <w:proofErr w:type="spellStart"/>
      <w:proofErr w:type="gramEnd"/>
      <w:r>
        <w:t>mid_frame</w:t>
      </w:r>
      <w:proofErr w:type="spellEnd"/>
      <w:r>
        <w:t>, width=60, height=8)</w:t>
      </w:r>
    </w:p>
    <w:p w14:paraId="705034FE" w14:textId="77777777" w:rsidR="008F032B" w:rsidRDefault="008F032B" w:rsidP="008F032B">
      <w:r>
        <w:t xml:space="preserve">        </w:t>
      </w:r>
      <w:proofErr w:type="spellStart"/>
      <w:r>
        <w:t>self.orig_</w:t>
      </w:r>
      <w:proofErr w:type="gramStart"/>
      <w:r>
        <w:t>text.grid</w:t>
      </w:r>
      <w:proofErr w:type="spellEnd"/>
      <w:r>
        <w:t>(</w:t>
      </w:r>
      <w:proofErr w:type="gramEnd"/>
      <w:r>
        <w:t xml:space="preserve">row=1, column=0, </w:t>
      </w:r>
      <w:proofErr w:type="spellStart"/>
      <w:r>
        <w:t>padx</w:t>
      </w:r>
      <w:proofErr w:type="spellEnd"/>
      <w:r>
        <w:t xml:space="preserve">=5, </w:t>
      </w:r>
      <w:proofErr w:type="spellStart"/>
      <w:r>
        <w:t>pady</w:t>
      </w:r>
      <w:proofErr w:type="spellEnd"/>
      <w:r>
        <w:t>=5)</w:t>
      </w:r>
    </w:p>
    <w:p w14:paraId="500DD95A" w14:textId="77777777" w:rsidR="008F032B" w:rsidRDefault="008F032B" w:rsidP="008F032B"/>
    <w:p w14:paraId="3E582CE2" w14:textId="77777777" w:rsidR="008F032B" w:rsidRDefault="008F032B" w:rsidP="008F032B">
      <w:r>
        <w:t xml:space="preserve">        </w:t>
      </w:r>
      <w:proofErr w:type="spellStart"/>
      <w:proofErr w:type="gramStart"/>
      <w:r>
        <w:t>tk.Label</w:t>
      </w:r>
      <w:proofErr w:type="spellEnd"/>
      <w:r>
        <w:t>(</w:t>
      </w:r>
      <w:proofErr w:type="spellStart"/>
      <w:proofErr w:type="gramEnd"/>
      <w:r>
        <w:t>mid_frame</w:t>
      </w:r>
      <w:proofErr w:type="spellEnd"/>
      <w:r>
        <w:t>, text="</w:t>
      </w:r>
      <w:proofErr w:type="spellStart"/>
      <w:r>
        <w:t>Отсортированный</w:t>
      </w:r>
      <w:proofErr w:type="spellEnd"/>
      <w:r>
        <w:t xml:space="preserve"> </w:t>
      </w:r>
      <w:proofErr w:type="spellStart"/>
      <w:r>
        <w:t>массив</w:t>
      </w:r>
      <w:proofErr w:type="spellEnd"/>
      <w:r>
        <w:t>:").grid(row=0, column=1, sticky="w")</w:t>
      </w:r>
    </w:p>
    <w:p w14:paraId="57BEB61D" w14:textId="77777777" w:rsidR="008F032B" w:rsidRDefault="008F032B" w:rsidP="008F032B">
      <w:r>
        <w:lastRenderedPageBreak/>
        <w:t xml:space="preserve">        </w:t>
      </w:r>
      <w:proofErr w:type="spellStart"/>
      <w:r>
        <w:t>self.sorted_text</w:t>
      </w:r>
      <w:proofErr w:type="spellEnd"/>
      <w:r>
        <w:t xml:space="preserve"> = </w:t>
      </w:r>
      <w:proofErr w:type="spellStart"/>
      <w:proofErr w:type="gramStart"/>
      <w:r>
        <w:t>scrolledtext.ScrolledText</w:t>
      </w:r>
      <w:proofErr w:type="spellEnd"/>
      <w:r>
        <w:t>(</w:t>
      </w:r>
      <w:proofErr w:type="spellStart"/>
      <w:proofErr w:type="gramEnd"/>
      <w:r>
        <w:t>mid_frame</w:t>
      </w:r>
      <w:proofErr w:type="spellEnd"/>
      <w:r>
        <w:t>, width=60, height=8)</w:t>
      </w:r>
    </w:p>
    <w:p w14:paraId="4A5D5279" w14:textId="77777777" w:rsidR="008F032B" w:rsidRDefault="008F032B" w:rsidP="008F032B">
      <w:r>
        <w:t xml:space="preserve">        </w:t>
      </w:r>
      <w:proofErr w:type="spellStart"/>
      <w:r>
        <w:t>self.sorted_</w:t>
      </w:r>
      <w:proofErr w:type="gramStart"/>
      <w:r>
        <w:t>text.grid</w:t>
      </w:r>
      <w:proofErr w:type="spellEnd"/>
      <w:r>
        <w:t>(</w:t>
      </w:r>
      <w:proofErr w:type="gramEnd"/>
      <w:r>
        <w:t xml:space="preserve">row=1, column=1, </w:t>
      </w:r>
      <w:proofErr w:type="spellStart"/>
      <w:r>
        <w:t>padx</w:t>
      </w:r>
      <w:proofErr w:type="spellEnd"/>
      <w:r>
        <w:t xml:space="preserve">=5, </w:t>
      </w:r>
      <w:proofErr w:type="spellStart"/>
      <w:r>
        <w:t>pady</w:t>
      </w:r>
      <w:proofErr w:type="spellEnd"/>
      <w:r>
        <w:t>=5)</w:t>
      </w:r>
    </w:p>
    <w:p w14:paraId="7931C0EC" w14:textId="77777777" w:rsidR="008F032B" w:rsidRDefault="008F032B" w:rsidP="008F032B"/>
    <w:p w14:paraId="04C31D31" w14:textId="77777777" w:rsidR="008F032B" w:rsidRDefault="008F032B" w:rsidP="008F032B">
      <w:r>
        <w:t xml:space="preserve">        # </w:t>
      </w:r>
      <w:proofErr w:type="spellStart"/>
      <w:r>
        <w:t>Кнопка</w:t>
      </w:r>
      <w:proofErr w:type="spellEnd"/>
      <w:r>
        <w:t xml:space="preserve"> </w:t>
      </w:r>
      <w:proofErr w:type="spellStart"/>
      <w:r>
        <w:t>сортировки</w:t>
      </w:r>
      <w:proofErr w:type="spellEnd"/>
    </w:p>
    <w:p w14:paraId="4C43933A" w14:textId="77777777" w:rsidR="008F032B" w:rsidRDefault="008F032B" w:rsidP="008F032B">
      <w:r>
        <w:t xml:space="preserve">        </w:t>
      </w:r>
      <w:proofErr w:type="spellStart"/>
      <w:r>
        <w:t>self.sort_btn</w:t>
      </w:r>
      <w:proofErr w:type="spellEnd"/>
      <w:r>
        <w:t xml:space="preserve"> = </w:t>
      </w:r>
      <w:proofErr w:type="spellStart"/>
      <w:proofErr w:type="gramStart"/>
      <w:r>
        <w:t>tk.Button</w:t>
      </w:r>
      <w:proofErr w:type="spellEnd"/>
      <w:r>
        <w:t>(</w:t>
      </w:r>
      <w:proofErr w:type="spellStart"/>
      <w:proofErr w:type="gramEnd"/>
      <w:r>
        <w:t>mid_frame</w:t>
      </w:r>
      <w:proofErr w:type="spellEnd"/>
      <w:r>
        <w:t>, text="</w:t>
      </w:r>
      <w:proofErr w:type="spellStart"/>
      <w:r>
        <w:t>Выполнить</w:t>
      </w:r>
      <w:proofErr w:type="spellEnd"/>
      <w:r>
        <w:t xml:space="preserve"> </w:t>
      </w:r>
      <w:proofErr w:type="spellStart"/>
      <w:r>
        <w:t>сортировку</w:t>
      </w:r>
      <w:proofErr w:type="spellEnd"/>
      <w:r>
        <w:t>", command=</w:t>
      </w:r>
      <w:proofErr w:type="spellStart"/>
      <w:r>
        <w:t>self.sort</w:t>
      </w:r>
      <w:proofErr w:type="spellEnd"/>
      <w:r>
        <w:t>)</w:t>
      </w:r>
    </w:p>
    <w:p w14:paraId="5773FB46" w14:textId="77777777" w:rsidR="008F032B" w:rsidRDefault="008F032B" w:rsidP="008F032B">
      <w:r>
        <w:t xml:space="preserve">        </w:t>
      </w:r>
      <w:proofErr w:type="spellStart"/>
      <w:r>
        <w:t>self.sort_</w:t>
      </w:r>
      <w:proofErr w:type="gramStart"/>
      <w:r>
        <w:t>btn.grid</w:t>
      </w:r>
      <w:proofErr w:type="spellEnd"/>
      <w:r>
        <w:t>(</w:t>
      </w:r>
      <w:proofErr w:type="gramEnd"/>
      <w:r>
        <w:t xml:space="preserve">row=2, column=0, </w:t>
      </w:r>
      <w:proofErr w:type="spellStart"/>
      <w:r>
        <w:t>columnspan</w:t>
      </w:r>
      <w:proofErr w:type="spellEnd"/>
      <w:r>
        <w:t xml:space="preserve">=2, </w:t>
      </w:r>
      <w:proofErr w:type="spellStart"/>
      <w:r>
        <w:t>pady</w:t>
      </w:r>
      <w:proofErr w:type="spellEnd"/>
      <w:r>
        <w:t>=10)</w:t>
      </w:r>
    </w:p>
    <w:p w14:paraId="177B9927" w14:textId="77777777" w:rsidR="008F032B" w:rsidRDefault="008F032B" w:rsidP="008F032B"/>
    <w:p w14:paraId="7BAF3625" w14:textId="77777777" w:rsidR="008F032B" w:rsidRDefault="008F032B" w:rsidP="008F032B">
      <w:r>
        <w:t xml:space="preserve">        # </w:t>
      </w:r>
      <w:proofErr w:type="spellStart"/>
      <w:r>
        <w:t>Статистика</w:t>
      </w:r>
      <w:proofErr w:type="spellEnd"/>
    </w:p>
    <w:p w14:paraId="0BBD2680" w14:textId="77777777" w:rsidR="008F032B" w:rsidRDefault="008F032B" w:rsidP="008F032B">
      <w:r>
        <w:t xml:space="preserve">        </w:t>
      </w:r>
      <w:proofErr w:type="spellStart"/>
      <w:r>
        <w:t>self.stats_label</w:t>
      </w:r>
      <w:proofErr w:type="spellEnd"/>
      <w:r>
        <w:t xml:space="preserve"> = </w:t>
      </w:r>
      <w:proofErr w:type="spellStart"/>
      <w:proofErr w:type="gramStart"/>
      <w:r>
        <w:t>tk.Label</w:t>
      </w:r>
      <w:proofErr w:type="spellEnd"/>
      <w:r>
        <w:t>(</w:t>
      </w:r>
      <w:proofErr w:type="spellStart"/>
      <w:proofErr w:type="gramEnd"/>
      <w:r>
        <w:t>mid_frame</w:t>
      </w:r>
      <w:proofErr w:type="spellEnd"/>
      <w:r>
        <w:t>, text="</w:t>
      </w:r>
      <w:proofErr w:type="spellStart"/>
      <w:r>
        <w:t>Статистика</w:t>
      </w:r>
      <w:proofErr w:type="spellEnd"/>
      <w:r>
        <w:t xml:space="preserve">: </w:t>
      </w:r>
      <w:proofErr w:type="spellStart"/>
      <w:r>
        <w:t>ожидание</w:t>
      </w:r>
      <w:proofErr w:type="spellEnd"/>
      <w:r>
        <w:t>...")</w:t>
      </w:r>
    </w:p>
    <w:p w14:paraId="727AB61E" w14:textId="77777777" w:rsidR="008F032B" w:rsidRDefault="008F032B" w:rsidP="008F032B">
      <w:r>
        <w:t xml:space="preserve">        </w:t>
      </w:r>
      <w:proofErr w:type="spellStart"/>
      <w:r>
        <w:t>self.stats_</w:t>
      </w:r>
      <w:proofErr w:type="gramStart"/>
      <w:r>
        <w:t>label.grid</w:t>
      </w:r>
      <w:proofErr w:type="spellEnd"/>
      <w:r>
        <w:t>(</w:t>
      </w:r>
      <w:proofErr w:type="gramEnd"/>
      <w:r>
        <w:t xml:space="preserve">row=3, column=0, </w:t>
      </w:r>
      <w:proofErr w:type="spellStart"/>
      <w:r>
        <w:t>columnspan</w:t>
      </w:r>
      <w:proofErr w:type="spellEnd"/>
      <w:r>
        <w:t xml:space="preserve">=2, </w:t>
      </w:r>
      <w:proofErr w:type="spellStart"/>
      <w:r>
        <w:t>pady</w:t>
      </w:r>
      <w:proofErr w:type="spellEnd"/>
      <w:r>
        <w:t>=5)</w:t>
      </w:r>
    </w:p>
    <w:p w14:paraId="68A990E3" w14:textId="77777777" w:rsidR="008F032B" w:rsidRDefault="008F032B" w:rsidP="008F032B"/>
    <w:p w14:paraId="4C283532" w14:textId="77777777" w:rsidR="008F032B" w:rsidRDefault="008F032B" w:rsidP="008F032B">
      <w:r>
        <w:t xml:space="preserve">        # </w:t>
      </w:r>
      <w:proofErr w:type="spellStart"/>
      <w:r>
        <w:t>Сохранение</w:t>
      </w:r>
      <w:proofErr w:type="spellEnd"/>
      <w:r>
        <w:t xml:space="preserve"> </w:t>
      </w:r>
      <w:proofErr w:type="spellStart"/>
      <w:r>
        <w:t>отчёта</w:t>
      </w:r>
      <w:proofErr w:type="spellEnd"/>
    </w:p>
    <w:p w14:paraId="3D8DAC1C" w14:textId="77777777" w:rsidR="008F032B" w:rsidRDefault="008F032B" w:rsidP="008F032B">
      <w:r>
        <w:t xml:space="preserve">        </w:t>
      </w:r>
      <w:proofErr w:type="spellStart"/>
      <w:r>
        <w:t>self.save_report_btn</w:t>
      </w:r>
      <w:proofErr w:type="spellEnd"/>
      <w:r>
        <w:t xml:space="preserve"> = </w:t>
      </w:r>
      <w:proofErr w:type="spellStart"/>
      <w:proofErr w:type="gramStart"/>
      <w:r>
        <w:t>tk.Button</w:t>
      </w:r>
      <w:proofErr w:type="spellEnd"/>
      <w:r>
        <w:t>(</w:t>
      </w:r>
      <w:proofErr w:type="spellStart"/>
      <w:proofErr w:type="gramEnd"/>
      <w:r>
        <w:t>mid_frame</w:t>
      </w:r>
      <w:proofErr w:type="spellEnd"/>
      <w:r>
        <w:t>, text="</w:t>
      </w:r>
      <w:proofErr w:type="spellStart"/>
      <w:r>
        <w:t>Сохранить</w:t>
      </w:r>
      <w:proofErr w:type="spellEnd"/>
      <w:r>
        <w:t xml:space="preserve"> </w:t>
      </w:r>
      <w:proofErr w:type="spellStart"/>
      <w:r>
        <w:t>отчёт</w:t>
      </w:r>
      <w:proofErr w:type="spellEnd"/>
      <w:r>
        <w:t>", command=</w:t>
      </w:r>
      <w:proofErr w:type="spellStart"/>
      <w:r>
        <w:t>self.save_report</w:t>
      </w:r>
      <w:proofErr w:type="spellEnd"/>
      <w:r>
        <w:t>, state=</w:t>
      </w:r>
      <w:proofErr w:type="spellStart"/>
      <w:r>
        <w:t>tk.DISABLED</w:t>
      </w:r>
      <w:proofErr w:type="spellEnd"/>
      <w:r>
        <w:t>)</w:t>
      </w:r>
    </w:p>
    <w:p w14:paraId="7F108C0E" w14:textId="77777777" w:rsidR="008F032B" w:rsidRDefault="008F032B" w:rsidP="008F032B">
      <w:r>
        <w:t xml:space="preserve">        </w:t>
      </w:r>
      <w:proofErr w:type="spellStart"/>
      <w:r>
        <w:t>self.save_report_</w:t>
      </w:r>
      <w:proofErr w:type="gramStart"/>
      <w:r>
        <w:t>btn.grid</w:t>
      </w:r>
      <w:proofErr w:type="spellEnd"/>
      <w:r>
        <w:t>(</w:t>
      </w:r>
      <w:proofErr w:type="gramEnd"/>
      <w:r>
        <w:t xml:space="preserve">row=4, column=0, </w:t>
      </w:r>
      <w:proofErr w:type="spellStart"/>
      <w:r>
        <w:t>columnspan</w:t>
      </w:r>
      <w:proofErr w:type="spellEnd"/>
      <w:r>
        <w:t xml:space="preserve">=2, </w:t>
      </w:r>
      <w:proofErr w:type="spellStart"/>
      <w:r>
        <w:t>pady</w:t>
      </w:r>
      <w:proofErr w:type="spellEnd"/>
      <w:r>
        <w:t>=5)</w:t>
      </w:r>
    </w:p>
    <w:p w14:paraId="38D9E5C7" w14:textId="77777777" w:rsidR="008F032B" w:rsidRDefault="008F032B" w:rsidP="008F032B"/>
    <w:p w14:paraId="1A50E454" w14:textId="77777777" w:rsidR="008F032B" w:rsidRDefault="008F032B" w:rsidP="008F032B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generate(self):</w:t>
      </w:r>
    </w:p>
    <w:p w14:paraId="2C54269C" w14:textId="77777777" w:rsidR="008F032B" w:rsidRDefault="008F032B" w:rsidP="008F032B">
      <w:r>
        <w:t xml:space="preserve">        </w:t>
      </w:r>
      <w:proofErr w:type="gramStart"/>
      <w:r>
        <w:t>try</w:t>
      </w:r>
      <w:proofErr w:type="gramEnd"/>
      <w:r>
        <w:t>:</w:t>
      </w:r>
    </w:p>
    <w:p w14:paraId="3359FC13" w14:textId="77777777" w:rsidR="008F032B" w:rsidRDefault="008F032B" w:rsidP="008F032B">
      <w:r>
        <w:t xml:space="preserve">            </w:t>
      </w:r>
      <w:proofErr w:type="gramStart"/>
      <w:r>
        <w:t>size</w:t>
      </w:r>
      <w:proofErr w:type="gramEnd"/>
      <w:r>
        <w:t xml:space="preserve"> = </w:t>
      </w:r>
      <w:proofErr w:type="spellStart"/>
      <w:r>
        <w:t>int</w:t>
      </w:r>
      <w:proofErr w:type="spellEnd"/>
      <w:r>
        <w:t>(</w:t>
      </w:r>
      <w:proofErr w:type="spellStart"/>
      <w:r>
        <w:t>self.size_entry.get</w:t>
      </w:r>
      <w:proofErr w:type="spellEnd"/>
      <w:r>
        <w:t>())</w:t>
      </w:r>
    </w:p>
    <w:p w14:paraId="1E2830BB" w14:textId="77777777" w:rsidR="008F032B" w:rsidRDefault="008F032B" w:rsidP="008F032B">
      <w:r>
        <w:t xml:space="preserve">            </w:t>
      </w:r>
      <w:proofErr w:type="spellStart"/>
      <w:r>
        <w:t>min_val</w:t>
      </w:r>
      <w:proofErr w:type="spellEnd"/>
      <w:r>
        <w:t xml:space="preserve"> = </w:t>
      </w:r>
      <w:proofErr w:type="spellStart"/>
      <w:proofErr w:type="gramStart"/>
      <w:r>
        <w:t>int</w:t>
      </w:r>
      <w:proofErr w:type="spellEnd"/>
      <w:r>
        <w:t>(</w:t>
      </w:r>
      <w:proofErr w:type="spellStart"/>
      <w:proofErr w:type="gramEnd"/>
      <w:r>
        <w:t>self.min_entry.get</w:t>
      </w:r>
      <w:proofErr w:type="spellEnd"/>
      <w:r>
        <w:t>())</w:t>
      </w:r>
    </w:p>
    <w:p w14:paraId="06E248E2" w14:textId="77777777" w:rsidR="008F032B" w:rsidRDefault="008F032B" w:rsidP="008F032B">
      <w:r>
        <w:t xml:space="preserve">            </w:t>
      </w:r>
      <w:proofErr w:type="spellStart"/>
      <w:r>
        <w:t>max_val</w:t>
      </w:r>
      <w:proofErr w:type="spellEnd"/>
      <w:r>
        <w:t xml:space="preserve"> = </w:t>
      </w:r>
      <w:proofErr w:type="spellStart"/>
      <w:proofErr w:type="gramStart"/>
      <w:r>
        <w:t>int</w:t>
      </w:r>
      <w:proofErr w:type="spellEnd"/>
      <w:r>
        <w:t>(</w:t>
      </w:r>
      <w:proofErr w:type="spellStart"/>
      <w:proofErr w:type="gramEnd"/>
      <w:r>
        <w:t>self.max_entry.get</w:t>
      </w:r>
      <w:proofErr w:type="spellEnd"/>
      <w:r>
        <w:t>())</w:t>
      </w:r>
    </w:p>
    <w:p w14:paraId="3212BC80" w14:textId="77777777" w:rsidR="008F032B" w:rsidRPr="008F032B" w:rsidRDefault="008F032B" w:rsidP="008F032B">
      <w:pPr>
        <w:rPr>
          <w:lang w:val="ru-RU"/>
        </w:rPr>
      </w:pPr>
      <w:r>
        <w:t xml:space="preserve">            </w:t>
      </w:r>
      <w:proofErr w:type="gramStart"/>
      <w:r>
        <w:t>if</w:t>
      </w:r>
      <w:proofErr w:type="gramEnd"/>
      <w:r w:rsidRPr="008F032B">
        <w:rPr>
          <w:lang w:val="ru-RU"/>
        </w:rPr>
        <w:t xml:space="preserve"> </w:t>
      </w:r>
      <w:r>
        <w:t>size</w:t>
      </w:r>
      <w:r w:rsidRPr="008F032B">
        <w:rPr>
          <w:lang w:val="ru-RU"/>
        </w:rPr>
        <w:t xml:space="preserve"> &lt;= 0:</w:t>
      </w:r>
    </w:p>
    <w:p w14:paraId="13D64F66" w14:textId="77777777" w:rsidR="008F032B" w:rsidRPr="008F032B" w:rsidRDefault="008F032B" w:rsidP="008F032B">
      <w:pPr>
        <w:rPr>
          <w:lang w:val="ru-RU"/>
        </w:rPr>
      </w:pPr>
      <w:r w:rsidRPr="008F032B">
        <w:rPr>
          <w:lang w:val="ru-RU"/>
        </w:rPr>
        <w:t xml:space="preserve">                </w:t>
      </w:r>
      <w:proofErr w:type="spellStart"/>
      <w:proofErr w:type="gramStart"/>
      <w:r>
        <w:t>messagebox</w:t>
      </w:r>
      <w:proofErr w:type="spellEnd"/>
      <w:r w:rsidRPr="008F032B">
        <w:rPr>
          <w:lang w:val="ru-RU"/>
        </w:rPr>
        <w:t>.</w:t>
      </w:r>
      <w:proofErr w:type="spellStart"/>
      <w:r>
        <w:t>showerror</w:t>
      </w:r>
      <w:proofErr w:type="spellEnd"/>
      <w:r w:rsidRPr="008F032B">
        <w:rPr>
          <w:lang w:val="ru-RU"/>
        </w:rPr>
        <w:t>(</w:t>
      </w:r>
      <w:proofErr w:type="gramEnd"/>
      <w:r w:rsidRPr="008F032B">
        <w:rPr>
          <w:lang w:val="ru-RU"/>
        </w:rPr>
        <w:t>"Ошибка", "Размер должен быть положительным.")</w:t>
      </w:r>
    </w:p>
    <w:p w14:paraId="1FB0A7D1" w14:textId="77777777" w:rsidR="008F032B" w:rsidRDefault="008F032B" w:rsidP="008F032B">
      <w:r w:rsidRPr="008F032B">
        <w:rPr>
          <w:lang w:val="ru-RU"/>
        </w:rPr>
        <w:t xml:space="preserve">                </w:t>
      </w:r>
      <w:proofErr w:type="gramStart"/>
      <w:r>
        <w:t>return</w:t>
      </w:r>
      <w:proofErr w:type="gramEnd"/>
    </w:p>
    <w:p w14:paraId="5722B366" w14:textId="77777777" w:rsidR="008F032B" w:rsidRDefault="008F032B" w:rsidP="008F032B">
      <w:r>
        <w:lastRenderedPageBreak/>
        <w:t xml:space="preserve">    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min_val</w:t>
      </w:r>
      <w:proofErr w:type="spellEnd"/>
      <w:r>
        <w:t xml:space="preserve"> &gt; </w:t>
      </w:r>
      <w:proofErr w:type="spellStart"/>
      <w:r>
        <w:t>max_val</w:t>
      </w:r>
      <w:proofErr w:type="spellEnd"/>
      <w:r>
        <w:t>:</w:t>
      </w:r>
    </w:p>
    <w:p w14:paraId="69492BEA" w14:textId="77777777" w:rsidR="008F032B" w:rsidRPr="008F032B" w:rsidRDefault="008F032B" w:rsidP="008F032B">
      <w:pPr>
        <w:rPr>
          <w:lang w:val="ru-RU"/>
        </w:rPr>
      </w:pPr>
      <w:r>
        <w:t xml:space="preserve">                </w:t>
      </w:r>
      <w:proofErr w:type="spellStart"/>
      <w:proofErr w:type="gramStart"/>
      <w:r>
        <w:t>messagebox</w:t>
      </w:r>
      <w:proofErr w:type="spellEnd"/>
      <w:r w:rsidRPr="008F032B">
        <w:rPr>
          <w:lang w:val="ru-RU"/>
        </w:rPr>
        <w:t>.</w:t>
      </w:r>
      <w:proofErr w:type="spellStart"/>
      <w:r>
        <w:t>showerror</w:t>
      </w:r>
      <w:proofErr w:type="spellEnd"/>
      <w:r w:rsidRPr="008F032B">
        <w:rPr>
          <w:lang w:val="ru-RU"/>
        </w:rPr>
        <w:t>(</w:t>
      </w:r>
      <w:proofErr w:type="gramEnd"/>
      <w:r w:rsidRPr="008F032B">
        <w:rPr>
          <w:lang w:val="ru-RU"/>
        </w:rPr>
        <w:t>"Ошибка", "Минимум не может быть больше максимума.")</w:t>
      </w:r>
    </w:p>
    <w:p w14:paraId="3726A45F" w14:textId="77777777" w:rsidR="008F032B" w:rsidRDefault="008F032B" w:rsidP="008F032B">
      <w:r w:rsidRPr="008F032B">
        <w:rPr>
          <w:lang w:val="ru-RU"/>
        </w:rPr>
        <w:t xml:space="preserve">                </w:t>
      </w:r>
      <w:proofErr w:type="gramStart"/>
      <w:r>
        <w:t>return</w:t>
      </w:r>
      <w:proofErr w:type="gramEnd"/>
    </w:p>
    <w:p w14:paraId="607CADB9" w14:textId="77777777" w:rsidR="008F032B" w:rsidRDefault="008F032B" w:rsidP="008F032B">
      <w:r>
        <w:t xml:space="preserve">            </w:t>
      </w:r>
      <w:proofErr w:type="spellStart"/>
      <w:r>
        <w:t>self.arr</w:t>
      </w:r>
      <w:proofErr w:type="spellEnd"/>
      <w:r>
        <w:t xml:space="preserve"> = [</w:t>
      </w:r>
      <w:proofErr w:type="spellStart"/>
      <w:proofErr w:type="gramStart"/>
      <w:r>
        <w:t>random.randint</w:t>
      </w:r>
      <w:proofErr w:type="spellEnd"/>
      <w:r>
        <w:t>(</w:t>
      </w:r>
      <w:proofErr w:type="spellStart"/>
      <w:proofErr w:type="gramEnd"/>
      <w:r>
        <w:t>min_val</w:t>
      </w:r>
      <w:proofErr w:type="spellEnd"/>
      <w:r>
        <w:t xml:space="preserve">, </w:t>
      </w:r>
      <w:proofErr w:type="spellStart"/>
      <w:r>
        <w:t>max_val</w:t>
      </w:r>
      <w:proofErr w:type="spellEnd"/>
      <w:r>
        <w:t>) for _ in range(size)]</w:t>
      </w:r>
    </w:p>
    <w:p w14:paraId="2A216A8D" w14:textId="77777777" w:rsidR="008F032B" w:rsidRDefault="008F032B" w:rsidP="008F032B">
      <w:r>
        <w:t xml:space="preserve">            </w:t>
      </w:r>
      <w:proofErr w:type="spellStart"/>
      <w:r>
        <w:t>self.display_</w:t>
      </w:r>
      <w:proofErr w:type="gramStart"/>
      <w:r>
        <w:t>array</w:t>
      </w:r>
      <w:proofErr w:type="spellEnd"/>
      <w:r>
        <w:t>(</w:t>
      </w:r>
      <w:proofErr w:type="spellStart"/>
      <w:proofErr w:type="gramEnd"/>
      <w:r>
        <w:t>self.arr</w:t>
      </w:r>
      <w:proofErr w:type="spellEnd"/>
      <w:r>
        <w:t xml:space="preserve">, </w:t>
      </w:r>
      <w:proofErr w:type="spellStart"/>
      <w:r>
        <w:t>self.orig_text</w:t>
      </w:r>
      <w:proofErr w:type="spellEnd"/>
      <w:r>
        <w:t>)</w:t>
      </w:r>
    </w:p>
    <w:p w14:paraId="5F015C9E" w14:textId="77777777" w:rsidR="008F032B" w:rsidRDefault="008F032B" w:rsidP="008F032B">
      <w:r>
        <w:t xml:space="preserve">            </w:t>
      </w:r>
      <w:proofErr w:type="spellStart"/>
      <w:r>
        <w:t>self.sorted_</w:t>
      </w:r>
      <w:proofErr w:type="gramStart"/>
      <w:r>
        <w:t>text.delete</w:t>
      </w:r>
      <w:proofErr w:type="spellEnd"/>
      <w:r>
        <w:t>(</w:t>
      </w:r>
      <w:proofErr w:type="gramEnd"/>
      <w:r>
        <w:t xml:space="preserve">1.0, </w:t>
      </w:r>
      <w:proofErr w:type="spellStart"/>
      <w:r>
        <w:t>tk.END</w:t>
      </w:r>
      <w:proofErr w:type="spellEnd"/>
      <w:r>
        <w:t>)</w:t>
      </w:r>
    </w:p>
    <w:p w14:paraId="524AF87B" w14:textId="77777777" w:rsidR="008F032B" w:rsidRPr="008F032B" w:rsidRDefault="008F032B" w:rsidP="008F032B">
      <w:pPr>
        <w:rPr>
          <w:lang w:val="ru-RU"/>
        </w:rPr>
      </w:pPr>
      <w:r>
        <w:t xml:space="preserve">            self</w:t>
      </w:r>
      <w:r w:rsidRPr="008F032B">
        <w:rPr>
          <w:lang w:val="ru-RU"/>
        </w:rPr>
        <w:t>.</w:t>
      </w:r>
      <w:r>
        <w:t>stats</w:t>
      </w:r>
      <w:r w:rsidRPr="008F032B">
        <w:rPr>
          <w:lang w:val="ru-RU"/>
        </w:rPr>
        <w:t>_</w:t>
      </w:r>
      <w:proofErr w:type="gramStart"/>
      <w:r>
        <w:t>label</w:t>
      </w:r>
      <w:r w:rsidRPr="008F032B">
        <w:rPr>
          <w:lang w:val="ru-RU"/>
        </w:rPr>
        <w:t>.</w:t>
      </w:r>
      <w:r>
        <w:t>config</w:t>
      </w:r>
      <w:r w:rsidRPr="008F032B">
        <w:rPr>
          <w:lang w:val="ru-RU"/>
        </w:rPr>
        <w:t>(</w:t>
      </w:r>
      <w:proofErr w:type="gramEnd"/>
      <w:r>
        <w:t>text</w:t>
      </w:r>
      <w:r w:rsidRPr="008F032B">
        <w:rPr>
          <w:lang w:val="ru-RU"/>
        </w:rPr>
        <w:t>="Статистика: массив сгенерирован, сортировка не выполнена")</w:t>
      </w:r>
    </w:p>
    <w:p w14:paraId="212B73C8" w14:textId="77777777" w:rsidR="008F032B" w:rsidRDefault="008F032B" w:rsidP="008F032B">
      <w:r w:rsidRPr="008F032B">
        <w:rPr>
          <w:lang w:val="ru-RU"/>
        </w:rPr>
        <w:t xml:space="preserve">            </w:t>
      </w:r>
      <w:r>
        <w:t>self.is_sorted = False</w:t>
      </w:r>
    </w:p>
    <w:p w14:paraId="1B05851E" w14:textId="77777777" w:rsidR="008F032B" w:rsidRDefault="008F032B" w:rsidP="008F032B">
      <w:r>
        <w:t xml:space="preserve">            </w:t>
      </w:r>
      <w:proofErr w:type="spellStart"/>
      <w:r>
        <w:t>self.save_report_</w:t>
      </w:r>
      <w:proofErr w:type="gramStart"/>
      <w:r>
        <w:t>btn.config</w:t>
      </w:r>
      <w:proofErr w:type="spellEnd"/>
      <w:r>
        <w:t>(</w:t>
      </w:r>
      <w:proofErr w:type="gramEnd"/>
      <w:r>
        <w:t>state=</w:t>
      </w:r>
      <w:proofErr w:type="spellStart"/>
      <w:r>
        <w:t>tk.DISABLED</w:t>
      </w:r>
      <w:proofErr w:type="spellEnd"/>
      <w:r>
        <w:t>)</w:t>
      </w:r>
    </w:p>
    <w:p w14:paraId="3DD091FC" w14:textId="77777777" w:rsidR="008F032B" w:rsidRDefault="008F032B" w:rsidP="008F032B">
      <w:r>
        <w:t xml:space="preserve">        </w:t>
      </w:r>
      <w:proofErr w:type="gramStart"/>
      <w:r>
        <w:t>except</w:t>
      </w:r>
      <w:proofErr w:type="gramEnd"/>
      <w:r>
        <w:t xml:space="preserve"> </w:t>
      </w:r>
      <w:proofErr w:type="spellStart"/>
      <w:r>
        <w:t>ValueError</w:t>
      </w:r>
      <w:proofErr w:type="spellEnd"/>
      <w:r>
        <w:t>:</w:t>
      </w:r>
    </w:p>
    <w:p w14:paraId="057D5255" w14:textId="77777777" w:rsidR="008F032B" w:rsidRDefault="008F032B" w:rsidP="008F032B">
      <w:r>
        <w:t xml:space="preserve">            </w:t>
      </w:r>
      <w:proofErr w:type="spellStart"/>
      <w:proofErr w:type="gramStart"/>
      <w:r>
        <w:t>messagebox.showerror</w:t>
      </w:r>
      <w:proofErr w:type="spellEnd"/>
      <w:r>
        <w:t>(</w:t>
      </w:r>
      <w:proofErr w:type="gramEnd"/>
      <w:r>
        <w:t>"</w:t>
      </w:r>
      <w:proofErr w:type="spellStart"/>
      <w:r>
        <w:t>Ошибка</w:t>
      </w:r>
      <w:proofErr w:type="spellEnd"/>
      <w:r>
        <w:t>", "</w:t>
      </w:r>
      <w:proofErr w:type="spellStart"/>
      <w:r>
        <w:t>Введите</w:t>
      </w:r>
      <w:proofErr w:type="spellEnd"/>
      <w:r>
        <w:t xml:space="preserve"> </w:t>
      </w:r>
      <w:proofErr w:type="spellStart"/>
      <w:r>
        <w:t>корректные</w:t>
      </w:r>
      <w:proofErr w:type="spellEnd"/>
      <w:r>
        <w:t xml:space="preserve"> </w:t>
      </w:r>
      <w:proofErr w:type="spellStart"/>
      <w:r>
        <w:t>целые</w:t>
      </w:r>
      <w:proofErr w:type="spellEnd"/>
      <w:r>
        <w:t xml:space="preserve"> </w:t>
      </w:r>
      <w:proofErr w:type="spellStart"/>
      <w:r>
        <w:t>числа</w:t>
      </w:r>
      <w:proofErr w:type="spellEnd"/>
      <w:r>
        <w:t>.")</w:t>
      </w:r>
    </w:p>
    <w:p w14:paraId="33CC3BEE" w14:textId="77777777" w:rsidR="008F032B" w:rsidRDefault="008F032B" w:rsidP="008F032B"/>
    <w:p w14:paraId="3D23E404" w14:textId="77777777" w:rsidR="008F032B" w:rsidRDefault="008F032B" w:rsidP="008F032B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load(self):</w:t>
      </w:r>
    </w:p>
    <w:p w14:paraId="24EF3D07" w14:textId="77777777" w:rsidR="008F032B" w:rsidRDefault="008F032B" w:rsidP="008F032B">
      <w:r>
        <w:t xml:space="preserve">        </w:t>
      </w:r>
      <w:proofErr w:type="gramStart"/>
      <w:r>
        <w:t>filename</w:t>
      </w:r>
      <w:proofErr w:type="gramEnd"/>
      <w:r>
        <w:t xml:space="preserve"> = </w:t>
      </w:r>
      <w:proofErr w:type="spellStart"/>
      <w:r>
        <w:t>filedialog.askopenfilename</w:t>
      </w:r>
      <w:proofErr w:type="spellEnd"/>
      <w:r>
        <w:t>(</w:t>
      </w:r>
      <w:proofErr w:type="spellStart"/>
      <w:r>
        <w:t>filetypes</w:t>
      </w:r>
      <w:proofErr w:type="spellEnd"/>
      <w:r>
        <w:t>=[("CSV files", "*.csv")])</w:t>
      </w:r>
    </w:p>
    <w:p w14:paraId="09050BA4" w14:textId="77777777" w:rsidR="008F032B" w:rsidRDefault="008F032B" w:rsidP="008F032B">
      <w:r>
        <w:t xml:space="preserve">        </w:t>
      </w:r>
      <w:proofErr w:type="gramStart"/>
      <w:r>
        <w:t>if</w:t>
      </w:r>
      <w:proofErr w:type="gramEnd"/>
      <w:r>
        <w:t xml:space="preserve"> not filename:</w:t>
      </w:r>
    </w:p>
    <w:p w14:paraId="219C3ABE" w14:textId="77777777" w:rsidR="008F032B" w:rsidRDefault="008F032B" w:rsidP="008F032B">
      <w:r>
        <w:t xml:space="preserve">            </w:t>
      </w:r>
      <w:proofErr w:type="gramStart"/>
      <w:r>
        <w:t>return</w:t>
      </w:r>
      <w:proofErr w:type="gramEnd"/>
    </w:p>
    <w:p w14:paraId="01864C4A" w14:textId="77777777" w:rsidR="008F032B" w:rsidRDefault="008F032B" w:rsidP="008F032B">
      <w:r>
        <w:t xml:space="preserve">        </w:t>
      </w:r>
      <w:proofErr w:type="spellStart"/>
      <w:proofErr w:type="gramStart"/>
      <w:r>
        <w:t>arr</w:t>
      </w:r>
      <w:proofErr w:type="spellEnd"/>
      <w:proofErr w:type="gramEnd"/>
      <w:r>
        <w:t xml:space="preserve"> = </w:t>
      </w:r>
      <w:proofErr w:type="spellStart"/>
      <w:r>
        <w:t>read_csv</w:t>
      </w:r>
      <w:proofErr w:type="spellEnd"/>
      <w:r>
        <w:t>(filename)</w:t>
      </w:r>
    </w:p>
    <w:p w14:paraId="18296E61" w14:textId="77777777" w:rsidR="008F032B" w:rsidRPr="008F032B" w:rsidRDefault="008F032B" w:rsidP="008F032B">
      <w:pPr>
        <w:rPr>
          <w:lang w:val="ru-RU"/>
        </w:rPr>
      </w:pPr>
      <w:r>
        <w:t xml:space="preserve">        </w:t>
      </w:r>
      <w:proofErr w:type="gramStart"/>
      <w:r>
        <w:t>if</w:t>
      </w:r>
      <w:proofErr w:type="gramEnd"/>
      <w:r w:rsidRPr="008F032B">
        <w:rPr>
          <w:lang w:val="ru-RU"/>
        </w:rPr>
        <w:t xml:space="preserve"> </w:t>
      </w:r>
      <w:proofErr w:type="spellStart"/>
      <w:r>
        <w:t>arr</w:t>
      </w:r>
      <w:proofErr w:type="spellEnd"/>
      <w:r w:rsidRPr="008F032B">
        <w:rPr>
          <w:lang w:val="ru-RU"/>
        </w:rPr>
        <w:t xml:space="preserve"> </w:t>
      </w:r>
      <w:r>
        <w:t>is</w:t>
      </w:r>
      <w:r w:rsidRPr="008F032B">
        <w:rPr>
          <w:lang w:val="ru-RU"/>
        </w:rPr>
        <w:t xml:space="preserve"> </w:t>
      </w:r>
      <w:r>
        <w:t>None</w:t>
      </w:r>
      <w:r w:rsidRPr="008F032B">
        <w:rPr>
          <w:lang w:val="ru-RU"/>
        </w:rPr>
        <w:t>:</w:t>
      </w:r>
    </w:p>
    <w:p w14:paraId="087C3B43" w14:textId="77777777" w:rsidR="008F032B" w:rsidRPr="008F032B" w:rsidRDefault="008F032B" w:rsidP="008F032B">
      <w:pPr>
        <w:rPr>
          <w:lang w:val="ru-RU"/>
        </w:rPr>
      </w:pPr>
      <w:r w:rsidRPr="008F032B">
        <w:rPr>
          <w:lang w:val="ru-RU"/>
        </w:rPr>
        <w:t xml:space="preserve">            </w:t>
      </w:r>
      <w:proofErr w:type="spellStart"/>
      <w:proofErr w:type="gramStart"/>
      <w:r>
        <w:t>messagebox</w:t>
      </w:r>
      <w:proofErr w:type="spellEnd"/>
      <w:r w:rsidRPr="008F032B">
        <w:rPr>
          <w:lang w:val="ru-RU"/>
        </w:rPr>
        <w:t>.</w:t>
      </w:r>
      <w:proofErr w:type="spellStart"/>
      <w:r>
        <w:t>showerror</w:t>
      </w:r>
      <w:proofErr w:type="spellEnd"/>
      <w:r w:rsidRPr="008F032B">
        <w:rPr>
          <w:lang w:val="ru-RU"/>
        </w:rPr>
        <w:t>(</w:t>
      </w:r>
      <w:proofErr w:type="gramEnd"/>
      <w:r w:rsidRPr="008F032B">
        <w:rPr>
          <w:lang w:val="ru-RU"/>
        </w:rPr>
        <w:t>"Ошибка", "Не удалось прочитать файл или неверный формат.")</w:t>
      </w:r>
    </w:p>
    <w:p w14:paraId="20FA24EA" w14:textId="77777777" w:rsidR="008F032B" w:rsidRDefault="008F032B" w:rsidP="008F032B">
      <w:r w:rsidRPr="008F032B">
        <w:rPr>
          <w:lang w:val="ru-RU"/>
        </w:rPr>
        <w:t xml:space="preserve">            </w:t>
      </w:r>
      <w:proofErr w:type="gramStart"/>
      <w:r>
        <w:t>return</w:t>
      </w:r>
      <w:proofErr w:type="gramEnd"/>
    </w:p>
    <w:p w14:paraId="3766DD3E" w14:textId="77777777" w:rsidR="008F032B" w:rsidRDefault="008F032B" w:rsidP="008F032B">
      <w:r>
        <w:t xml:space="preserve">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len</w:t>
      </w:r>
      <w:proofErr w:type="spellEnd"/>
      <w:r>
        <w:t>(</w:t>
      </w:r>
      <w:proofErr w:type="spellStart"/>
      <w:r>
        <w:t>arr</w:t>
      </w:r>
      <w:proofErr w:type="spellEnd"/>
      <w:r>
        <w:t>) == 0:</w:t>
      </w:r>
    </w:p>
    <w:p w14:paraId="00426683" w14:textId="77777777" w:rsidR="008F032B" w:rsidRDefault="008F032B" w:rsidP="008F032B">
      <w:r>
        <w:t xml:space="preserve">            </w:t>
      </w:r>
      <w:proofErr w:type="spellStart"/>
      <w:proofErr w:type="gramStart"/>
      <w:r>
        <w:t>messagebox.showwarning</w:t>
      </w:r>
      <w:proofErr w:type="spellEnd"/>
      <w:r>
        <w:t>(</w:t>
      </w:r>
      <w:proofErr w:type="gramEnd"/>
      <w:r>
        <w:t>"</w:t>
      </w:r>
      <w:proofErr w:type="spellStart"/>
      <w:r>
        <w:t>Предупреждение</w:t>
      </w:r>
      <w:proofErr w:type="spellEnd"/>
      <w:r>
        <w:t>", "</w:t>
      </w:r>
      <w:proofErr w:type="spellStart"/>
      <w:r>
        <w:t>Файл</w:t>
      </w:r>
      <w:proofErr w:type="spellEnd"/>
      <w:r>
        <w:t xml:space="preserve"> </w:t>
      </w:r>
      <w:proofErr w:type="spellStart"/>
      <w:r>
        <w:t>пуст</w:t>
      </w:r>
      <w:proofErr w:type="spellEnd"/>
      <w:r>
        <w:t>.")</w:t>
      </w:r>
    </w:p>
    <w:p w14:paraId="0E635642" w14:textId="77777777" w:rsidR="008F032B" w:rsidRDefault="008F032B" w:rsidP="008F032B">
      <w:r>
        <w:t xml:space="preserve">        </w:t>
      </w:r>
      <w:proofErr w:type="spellStart"/>
      <w:r>
        <w:t>self.arr</w:t>
      </w:r>
      <w:proofErr w:type="spellEnd"/>
      <w:r>
        <w:t xml:space="preserve"> = </w:t>
      </w:r>
      <w:proofErr w:type="spellStart"/>
      <w:r>
        <w:t>arr</w:t>
      </w:r>
      <w:proofErr w:type="spellEnd"/>
    </w:p>
    <w:p w14:paraId="13F0CAF8" w14:textId="77777777" w:rsidR="008F032B" w:rsidRDefault="008F032B" w:rsidP="008F032B">
      <w:r>
        <w:lastRenderedPageBreak/>
        <w:t xml:space="preserve">        </w:t>
      </w:r>
      <w:proofErr w:type="spellStart"/>
      <w:r>
        <w:t>self.display_</w:t>
      </w:r>
      <w:proofErr w:type="gramStart"/>
      <w:r>
        <w:t>array</w:t>
      </w:r>
      <w:proofErr w:type="spellEnd"/>
      <w:r>
        <w:t>(</w:t>
      </w:r>
      <w:proofErr w:type="spellStart"/>
      <w:proofErr w:type="gramEnd"/>
      <w:r>
        <w:t>self.arr</w:t>
      </w:r>
      <w:proofErr w:type="spellEnd"/>
      <w:r>
        <w:t xml:space="preserve">, </w:t>
      </w:r>
      <w:proofErr w:type="spellStart"/>
      <w:r>
        <w:t>self.orig_text</w:t>
      </w:r>
      <w:proofErr w:type="spellEnd"/>
      <w:r>
        <w:t>)</w:t>
      </w:r>
    </w:p>
    <w:p w14:paraId="17A7354A" w14:textId="77777777" w:rsidR="008F032B" w:rsidRDefault="008F032B" w:rsidP="008F032B">
      <w:r>
        <w:t xml:space="preserve">        </w:t>
      </w:r>
      <w:proofErr w:type="spellStart"/>
      <w:r>
        <w:t>self.sorted_</w:t>
      </w:r>
      <w:proofErr w:type="gramStart"/>
      <w:r>
        <w:t>text.delete</w:t>
      </w:r>
      <w:proofErr w:type="spellEnd"/>
      <w:r>
        <w:t>(</w:t>
      </w:r>
      <w:proofErr w:type="gramEnd"/>
      <w:r>
        <w:t xml:space="preserve">1.0, </w:t>
      </w:r>
      <w:proofErr w:type="spellStart"/>
      <w:r>
        <w:t>tk.END</w:t>
      </w:r>
      <w:proofErr w:type="spellEnd"/>
      <w:r>
        <w:t>)</w:t>
      </w:r>
    </w:p>
    <w:p w14:paraId="04B40F77" w14:textId="77777777" w:rsidR="008F032B" w:rsidRPr="008F032B" w:rsidRDefault="008F032B" w:rsidP="008F032B">
      <w:pPr>
        <w:rPr>
          <w:lang w:val="ru-RU"/>
        </w:rPr>
      </w:pPr>
      <w:r>
        <w:t xml:space="preserve">        self</w:t>
      </w:r>
      <w:r w:rsidRPr="008F032B">
        <w:rPr>
          <w:lang w:val="ru-RU"/>
        </w:rPr>
        <w:t>.</w:t>
      </w:r>
      <w:r>
        <w:t>stats</w:t>
      </w:r>
      <w:r w:rsidRPr="008F032B">
        <w:rPr>
          <w:lang w:val="ru-RU"/>
        </w:rPr>
        <w:t>_</w:t>
      </w:r>
      <w:proofErr w:type="gramStart"/>
      <w:r>
        <w:t>label</w:t>
      </w:r>
      <w:r w:rsidRPr="008F032B">
        <w:rPr>
          <w:lang w:val="ru-RU"/>
        </w:rPr>
        <w:t>.</w:t>
      </w:r>
      <w:r>
        <w:t>config</w:t>
      </w:r>
      <w:r w:rsidRPr="008F032B">
        <w:rPr>
          <w:lang w:val="ru-RU"/>
        </w:rPr>
        <w:t>(</w:t>
      </w:r>
      <w:proofErr w:type="gramEnd"/>
      <w:r>
        <w:t>text</w:t>
      </w:r>
      <w:r w:rsidRPr="008F032B">
        <w:rPr>
          <w:lang w:val="ru-RU"/>
        </w:rPr>
        <w:t>="Статистика: массив загружен, сортировка не выполнена")</w:t>
      </w:r>
    </w:p>
    <w:p w14:paraId="0AC1FB04" w14:textId="77777777" w:rsidR="008F032B" w:rsidRDefault="008F032B" w:rsidP="008F032B">
      <w:r w:rsidRPr="008F032B">
        <w:rPr>
          <w:lang w:val="ru-RU"/>
        </w:rPr>
        <w:t xml:space="preserve">        </w:t>
      </w:r>
      <w:r>
        <w:t>self.is_sorted = False</w:t>
      </w:r>
    </w:p>
    <w:p w14:paraId="4EC7899F" w14:textId="77777777" w:rsidR="008F032B" w:rsidRDefault="008F032B" w:rsidP="008F032B">
      <w:r>
        <w:t xml:space="preserve">        </w:t>
      </w:r>
      <w:proofErr w:type="spellStart"/>
      <w:r>
        <w:t>self.save_report_</w:t>
      </w:r>
      <w:proofErr w:type="gramStart"/>
      <w:r>
        <w:t>btn.config</w:t>
      </w:r>
      <w:proofErr w:type="spellEnd"/>
      <w:r>
        <w:t>(</w:t>
      </w:r>
      <w:proofErr w:type="gramEnd"/>
      <w:r>
        <w:t>state=</w:t>
      </w:r>
      <w:proofErr w:type="spellStart"/>
      <w:r>
        <w:t>tk.DISABLED</w:t>
      </w:r>
      <w:proofErr w:type="spellEnd"/>
      <w:r>
        <w:t>)</w:t>
      </w:r>
    </w:p>
    <w:p w14:paraId="57F77B7F" w14:textId="77777777" w:rsidR="008F032B" w:rsidRDefault="008F032B" w:rsidP="008F032B"/>
    <w:p w14:paraId="4C49A847" w14:textId="77777777" w:rsidR="008F032B" w:rsidRDefault="008F032B" w:rsidP="008F032B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save_csv</w:t>
      </w:r>
      <w:proofErr w:type="spellEnd"/>
      <w:r>
        <w:t>(self):</w:t>
      </w:r>
    </w:p>
    <w:p w14:paraId="40C99046" w14:textId="77777777" w:rsidR="008F032B" w:rsidRDefault="008F032B" w:rsidP="008F032B">
      <w:r>
        <w:t xml:space="preserve">        </w:t>
      </w:r>
      <w:proofErr w:type="gramStart"/>
      <w:r>
        <w:t>if</w:t>
      </w:r>
      <w:proofErr w:type="gramEnd"/>
      <w:r>
        <w:t xml:space="preserve"> not </w:t>
      </w:r>
      <w:proofErr w:type="spellStart"/>
      <w:r>
        <w:t>self.arr</w:t>
      </w:r>
      <w:proofErr w:type="spellEnd"/>
      <w:r>
        <w:t>:</w:t>
      </w:r>
    </w:p>
    <w:p w14:paraId="0FB0972A" w14:textId="77777777" w:rsidR="008F032B" w:rsidRPr="008F032B" w:rsidRDefault="008F032B" w:rsidP="008F032B">
      <w:pPr>
        <w:rPr>
          <w:lang w:val="ru-RU"/>
        </w:rPr>
      </w:pPr>
      <w:r>
        <w:t xml:space="preserve">            </w:t>
      </w:r>
      <w:proofErr w:type="spellStart"/>
      <w:proofErr w:type="gramStart"/>
      <w:r>
        <w:t>messagebox</w:t>
      </w:r>
      <w:proofErr w:type="spellEnd"/>
      <w:r w:rsidRPr="008F032B">
        <w:rPr>
          <w:lang w:val="ru-RU"/>
        </w:rPr>
        <w:t>.</w:t>
      </w:r>
      <w:proofErr w:type="spellStart"/>
      <w:r>
        <w:t>showerror</w:t>
      </w:r>
      <w:proofErr w:type="spellEnd"/>
      <w:r w:rsidRPr="008F032B">
        <w:rPr>
          <w:lang w:val="ru-RU"/>
        </w:rPr>
        <w:t>(</w:t>
      </w:r>
      <w:proofErr w:type="gramEnd"/>
      <w:r w:rsidRPr="008F032B">
        <w:rPr>
          <w:lang w:val="ru-RU"/>
        </w:rPr>
        <w:t>"Ошибка", "Нет данных для сохранения.")</w:t>
      </w:r>
    </w:p>
    <w:p w14:paraId="04A3CF8C" w14:textId="77777777" w:rsidR="008F032B" w:rsidRDefault="008F032B" w:rsidP="008F032B">
      <w:r w:rsidRPr="008F032B">
        <w:rPr>
          <w:lang w:val="ru-RU"/>
        </w:rPr>
        <w:t xml:space="preserve">            </w:t>
      </w:r>
      <w:proofErr w:type="gramStart"/>
      <w:r>
        <w:t>return</w:t>
      </w:r>
      <w:proofErr w:type="gramEnd"/>
    </w:p>
    <w:p w14:paraId="1B5DE48F" w14:textId="77777777" w:rsidR="008F032B" w:rsidRDefault="008F032B" w:rsidP="008F032B">
      <w:r>
        <w:t xml:space="preserve">        </w:t>
      </w:r>
      <w:proofErr w:type="gramStart"/>
      <w:r>
        <w:t>filename</w:t>
      </w:r>
      <w:proofErr w:type="gramEnd"/>
      <w:r>
        <w:t xml:space="preserve"> = </w:t>
      </w:r>
      <w:proofErr w:type="spellStart"/>
      <w:r>
        <w:t>filedialog.asksaveasfilename</w:t>
      </w:r>
      <w:proofErr w:type="spellEnd"/>
      <w:r>
        <w:t>(</w:t>
      </w:r>
      <w:proofErr w:type="spellStart"/>
      <w:r>
        <w:t>defaultextension</w:t>
      </w:r>
      <w:proofErr w:type="spellEnd"/>
      <w:r>
        <w:t xml:space="preserve">=".csv", </w:t>
      </w:r>
      <w:proofErr w:type="spellStart"/>
      <w:r>
        <w:t>filetypes</w:t>
      </w:r>
      <w:proofErr w:type="spellEnd"/>
      <w:r>
        <w:t>=[("CSV files", "*.csv")])</w:t>
      </w:r>
    </w:p>
    <w:p w14:paraId="7C160C5A" w14:textId="77777777" w:rsidR="008F032B" w:rsidRDefault="008F032B" w:rsidP="008F032B">
      <w:r>
        <w:t xml:space="preserve">        </w:t>
      </w:r>
      <w:proofErr w:type="gramStart"/>
      <w:r>
        <w:t>if</w:t>
      </w:r>
      <w:proofErr w:type="gramEnd"/>
      <w:r>
        <w:t xml:space="preserve"> not filename:</w:t>
      </w:r>
    </w:p>
    <w:p w14:paraId="74E4C0B1" w14:textId="77777777" w:rsidR="008F032B" w:rsidRDefault="008F032B" w:rsidP="008F032B">
      <w:r>
        <w:t xml:space="preserve">            </w:t>
      </w:r>
      <w:proofErr w:type="gramStart"/>
      <w:r>
        <w:t>return</w:t>
      </w:r>
      <w:proofErr w:type="gramEnd"/>
    </w:p>
    <w:p w14:paraId="06C14B01" w14:textId="77777777" w:rsidR="008F032B" w:rsidRDefault="008F032B" w:rsidP="008F032B">
      <w:r>
        <w:t xml:space="preserve">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write_csv</w:t>
      </w:r>
      <w:proofErr w:type="spellEnd"/>
      <w:r>
        <w:t xml:space="preserve">(filename, </w:t>
      </w:r>
      <w:proofErr w:type="spellStart"/>
      <w:r>
        <w:t>self.arr</w:t>
      </w:r>
      <w:proofErr w:type="spellEnd"/>
      <w:r>
        <w:t>):</w:t>
      </w:r>
    </w:p>
    <w:p w14:paraId="40670CDA" w14:textId="77777777" w:rsidR="008F032B" w:rsidRDefault="008F032B" w:rsidP="008F032B">
      <w:r>
        <w:t xml:space="preserve">            </w:t>
      </w:r>
      <w:proofErr w:type="spellStart"/>
      <w:proofErr w:type="gramStart"/>
      <w:r>
        <w:t>messagebox.showinfo</w:t>
      </w:r>
      <w:proofErr w:type="spellEnd"/>
      <w:r>
        <w:t>(</w:t>
      </w:r>
      <w:proofErr w:type="gramEnd"/>
      <w:r>
        <w:t>"</w:t>
      </w:r>
      <w:proofErr w:type="spellStart"/>
      <w:r>
        <w:t>Успех</w:t>
      </w:r>
      <w:proofErr w:type="spellEnd"/>
      <w:r>
        <w:t xml:space="preserve">", </w:t>
      </w:r>
      <w:proofErr w:type="spellStart"/>
      <w:r>
        <w:t>f"Массив</w:t>
      </w:r>
      <w:proofErr w:type="spellEnd"/>
      <w:r>
        <w:t xml:space="preserve"> </w:t>
      </w:r>
      <w:proofErr w:type="spellStart"/>
      <w:r>
        <w:t>сохранён</w:t>
      </w:r>
      <w:proofErr w:type="spellEnd"/>
      <w:r>
        <w:t xml:space="preserve"> в {filename}")</w:t>
      </w:r>
    </w:p>
    <w:p w14:paraId="4C64D678" w14:textId="77777777" w:rsidR="008F032B" w:rsidRPr="008F032B" w:rsidRDefault="008F032B" w:rsidP="008F032B">
      <w:pPr>
        <w:rPr>
          <w:lang w:val="ru-RU"/>
        </w:rPr>
      </w:pPr>
      <w:r w:rsidRPr="008F032B">
        <w:t xml:space="preserve">        </w:t>
      </w:r>
      <w:proofErr w:type="gramStart"/>
      <w:r>
        <w:t>else</w:t>
      </w:r>
      <w:proofErr w:type="gramEnd"/>
      <w:r w:rsidRPr="008F032B">
        <w:rPr>
          <w:lang w:val="ru-RU"/>
        </w:rPr>
        <w:t>:</w:t>
      </w:r>
    </w:p>
    <w:p w14:paraId="53849A2D" w14:textId="77777777" w:rsidR="008F032B" w:rsidRPr="008F032B" w:rsidRDefault="008F032B" w:rsidP="008F032B">
      <w:pPr>
        <w:rPr>
          <w:lang w:val="ru-RU"/>
        </w:rPr>
      </w:pPr>
      <w:r w:rsidRPr="008F032B">
        <w:rPr>
          <w:lang w:val="ru-RU"/>
        </w:rPr>
        <w:t xml:space="preserve">            </w:t>
      </w:r>
      <w:proofErr w:type="spellStart"/>
      <w:proofErr w:type="gramStart"/>
      <w:r>
        <w:t>messagebox</w:t>
      </w:r>
      <w:proofErr w:type="spellEnd"/>
      <w:r w:rsidRPr="008F032B">
        <w:rPr>
          <w:lang w:val="ru-RU"/>
        </w:rPr>
        <w:t>.</w:t>
      </w:r>
      <w:proofErr w:type="spellStart"/>
      <w:r>
        <w:t>showerror</w:t>
      </w:r>
      <w:proofErr w:type="spellEnd"/>
      <w:r w:rsidRPr="008F032B">
        <w:rPr>
          <w:lang w:val="ru-RU"/>
        </w:rPr>
        <w:t>(</w:t>
      </w:r>
      <w:proofErr w:type="gramEnd"/>
      <w:r w:rsidRPr="008F032B">
        <w:rPr>
          <w:lang w:val="ru-RU"/>
        </w:rPr>
        <w:t>"Ошибка", "Не удалось сохранить файл.")</w:t>
      </w:r>
    </w:p>
    <w:p w14:paraId="211B8F5C" w14:textId="77777777" w:rsidR="008F032B" w:rsidRPr="008F032B" w:rsidRDefault="008F032B" w:rsidP="008F032B">
      <w:pPr>
        <w:rPr>
          <w:lang w:val="ru-RU"/>
        </w:rPr>
      </w:pPr>
    </w:p>
    <w:p w14:paraId="39577C30" w14:textId="77777777" w:rsidR="008F032B" w:rsidRDefault="008F032B" w:rsidP="008F032B">
      <w:r w:rsidRPr="008F032B">
        <w:rPr>
          <w:lang w:val="ru-RU"/>
        </w:rPr>
        <w:t xml:space="preserve">    </w:t>
      </w:r>
      <w:proofErr w:type="gramStart"/>
      <w:r>
        <w:t>def</w:t>
      </w:r>
      <w:proofErr w:type="gramEnd"/>
      <w:r>
        <w:t xml:space="preserve"> sort(self):</w:t>
      </w:r>
    </w:p>
    <w:p w14:paraId="6C440704" w14:textId="77777777" w:rsidR="008F032B" w:rsidRDefault="008F032B" w:rsidP="008F032B">
      <w:r>
        <w:t xml:space="preserve">        </w:t>
      </w:r>
      <w:proofErr w:type="gramStart"/>
      <w:r>
        <w:t>if</w:t>
      </w:r>
      <w:proofErr w:type="gramEnd"/>
      <w:r>
        <w:t xml:space="preserve"> not </w:t>
      </w:r>
      <w:proofErr w:type="spellStart"/>
      <w:r>
        <w:t>self.arr</w:t>
      </w:r>
      <w:proofErr w:type="spellEnd"/>
      <w:r>
        <w:t>:</w:t>
      </w:r>
    </w:p>
    <w:p w14:paraId="08CE0C88" w14:textId="77777777" w:rsidR="008F032B" w:rsidRDefault="008F032B" w:rsidP="008F032B">
      <w:r>
        <w:t xml:space="preserve">            </w:t>
      </w:r>
      <w:proofErr w:type="spellStart"/>
      <w:proofErr w:type="gramStart"/>
      <w:r>
        <w:t>messagebox.showerror</w:t>
      </w:r>
      <w:proofErr w:type="spellEnd"/>
      <w:r>
        <w:t>(</w:t>
      </w:r>
      <w:proofErr w:type="gramEnd"/>
      <w:r>
        <w:t>"</w:t>
      </w:r>
      <w:proofErr w:type="spellStart"/>
      <w:r>
        <w:t>Ошибка</w:t>
      </w:r>
      <w:proofErr w:type="spellEnd"/>
      <w:r>
        <w:t>", "</w:t>
      </w:r>
      <w:proofErr w:type="spellStart"/>
      <w:r>
        <w:t>Массив</w:t>
      </w:r>
      <w:proofErr w:type="spellEnd"/>
      <w:r>
        <w:t xml:space="preserve"> </w:t>
      </w:r>
      <w:proofErr w:type="spellStart"/>
      <w:r>
        <w:t>пуст</w:t>
      </w:r>
      <w:proofErr w:type="spellEnd"/>
      <w:r>
        <w:t>.")</w:t>
      </w:r>
    </w:p>
    <w:p w14:paraId="63C37C6B" w14:textId="77777777" w:rsidR="008F032B" w:rsidRDefault="008F032B" w:rsidP="008F032B">
      <w:r>
        <w:t xml:space="preserve">            </w:t>
      </w:r>
      <w:proofErr w:type="gramStart"/>
      <w:r>
        <w:t>return</w:t>
      </w:r>
      <w:proofErr w:type="gramEnd"/>
    </w:p>
    <w:p w14:paraId="5D890BDB" w14:textId="77777777" w:rsidR="008F032B" w:rsidRDefault="008F032B" w:rsidP="008F032B">
      <w:r>
        <w:t xml:space="preserve">        # </w:t>
      </w:r>
      <w:proofErr w:type="spellStart"/>
      <w:r>
        <w:t>Собственная</w:t>
      </w:r>
      <w:proofErr w:type="spellEnd"/>
      <w:r>
        <w:t xml:space="preserve"> </w:t>
      </w:r>
      <w:proofErr w:type="spellStart"/>
      <w:r>
        <w:t>сортировка</w:t>
      </w:r>
      <w:proofErr w:type="spellEnd"/>
    </w:p>
    <w:p w14:paraId="6D98BB7B" w14:textId="77777777" w:rsidR="008F032B" w:rsidRDefault="008F032B" w:rsidP="008F032B">
      <w:r>
        <w:t xml:space="preserve">        </w:t>
      </w:r>
      <w:proofErr w:type="gramStart"/>
      <w:r>
        <w:t>start</w:t>
      </w:r>
      <w:proofErr w:type="gramEnd"/>
      <w:r>
        <w:t xml:space="preserve"> = </w:t>
      </w:r>
      <w:proofErr w:type="spellStart"/>
      <w:r>
        <w:t>time.perf_counter</w:t>
      </w:r>
      <w:proofErr w:type="spellEnd"/>
      <w:r>
        <w:t>()</w:t>
      </w:r>
    </w:p>
    <w:p w14:paraId="175D3F3E" w14:textId="77777777" w:rsidR="008F032B" w:rsidRDefault="008F032B" w:rsidP="008F032B">
      <w:r>
        <w:t xml:space="preserve">        </w:t>
      </w:r>
      <w:proofErr w:type="spellStart"/>
      <w:r>
        <w:t>self.sorted_arr</w:t>
      </w:r>
      <w:proofErr w:type="spellEnd"/>
      <w:r>
        <w:t xml:space="preserve">, </w:t>
      </w:r>
      <w:proofErr w:type="spellStart"/>
      <w:r>
        <w:t>self.comparisons</w:t>
      </w:r>
      <w:proofErr w:type="spellEnd"/>
      <w:r>
        <w:t xml:space="preserve">, </w:t>
      </w:r>
      <w:proofErr w:type="spellStart"/>
      <w:r>
        <w:t>self.swaps</w:t>
      </w:r>
      <w:proofErr w:type="spellEnd"/>
      <w:r>
        <w:t xml:space="preserve"> = </w:t>
      </w:r>
      <w:proofErr w:type="spellStart"/>
      <w:r>
        <w:t>selection_</w:t>
      </w:r>
      <w:proofErr w:type="gramStart"/>
      <w:r>
        <w:t>sort</w:t>
      </w:r>
      <w:proofErr w:type="spellEnd"/>
      <w:r>
        <w:t>(</w:t>
      </w:r>
      <w:proofErr w:type="spellStart"/>
      <w:proofErr w:type="gramEnd"/>
      <w:r>
        <w:t>self.arr</w:t>
      </w:r>
      <w:proofErr w:type="spellEnd"/>
      <w:r>
        <w:t>)</w:t>
      </w:r>
    </w:p>
    <w:p w14:paraId="6F4FF42E" w14:textId="77777777" w:rsidR="008F032B" w:rsidRDefault="008F032B" w:rsidP="008F032B">
      <w:r>
        <w:lastRenderedPageBreak/>
        <w:t xml:space="preserve">        </w:t>
      </w:r>
      <w:proofErr w:type="spellStart"/>
      <w:r>
        <w:t>self.elapsed</w:t>
      </w:r>
      <w:proofErr w:type="spellEnd"/>
      <w:r>
        <w:t xml:space="preserve"> = </w:t>
      </w:r>
      <w:proofErr w:type="spellStart"/>
      <w:r>
        <w:t>time.perf_</w:t>
      </w:r>
      <w:proofErr w:type="gramStart"/>
      <w:r>
        <w:t>counter</w:t>
      </w:r>
      <w:proofErr w:type="spellEnd"/>
      <w:r>
        <w:t>(</w:t>
      </w:r>
      <w:proofErr w:type="gramEnd"/>
      <w:r>
        <w:t>) - start</w:t>
      </w:r>
    </w:p>
    <w:p w14:paraId="69576D90" w14:textId="77777777" w:rsidR="008F032B" w:rsidRDefault="008F032B" w:rsidP="008F032B"/>
    <w:p w14:paraId="5A131A08" w14:textId="77777777" w:rsidR="008F032B" w:rsidRDefault="008F032B" w:rsidP="008F032B">
      <w:r>
        <w:t xml:space="preserve">        # </w:t>
      </w:r>
      <w:proofErr w:type="spellStart"/>
      <w:r>
        <w:t>Стандартная</w:t>
      </w:r>
      <w:proofErr w:type="spellEnd"/>
      <w:r>
        <w:t xml:space="preserve"> </w:t>
      </w:r>
      <w:proofErr w:type="spellStart"/>
      <w:r>
        <w:t>сортировка</w:t>
      </w:r>
      <w:proofErr w:type="spellEnd"/>
    </w:p>
    <w:p w14:paraId="29DA9440" w14:textId="77777777" w:rsidR="008F032B" w:rsidRDefault="008F032B" w:rsidP="008F032B">
      <w:r>
        <w:t xml:space="preserve">        </w:t>
      </w:r>
      <w:proofErr w:type="gramStart"/>
      <w:r>
        <w:t>start</w:t>
      </w:r>
      <w:proofErr w:type="gramEnd"/>
      <w:r>
        <w:t xml:space="preserve"> = </w:t>
      </w:r>
      <w:proofErr w:type="spellStart"/>
      <w:r>
        <w:t>time.perf_counter</w:t>
      </w:r>
      <w:proofErr w:type="spellEnd"/>
      <w:r>
        <w:t>()</w:t>
      </w:r>
    </w:p>
    <w:p w14:paraId="417631F1" w14:textId="77777777" w:rsidR="008F032B" w:rsidRDefault="008F032B" w:rsidP="008F032B">
      <w:r>
        <w:t xml:space="preserve">        _ = </w:t>
      </w:r>
      <w:proofErr w:type="gramStart"/>
      <w:r>
        <w:t>sorted(</w:t>
      </w:r>
      <w:proofErr w:type="spellStart"/>
      <w:proofErr w:type="gramEnd"/>
      <w:r>
        <w:t>self.arr</w:t>
      </w:r>
      <w:proofErr w:type="spellEnd"/>
      <w:r>
        <w:t>)</w:t>
      </w:r>
    </w:p>
    <w:p w14:paraId="6E66CA75" w14:textId="77777777" w:rsidR="008F032B" w:rsidRDefault="008F032B" w:rsidP="008F032B">
      <w:r>
        <w:t xml:space="preserve">        </w:t>
      </w:r>
      <w:proofErr w:type="spellStart"/>
      <w:r>
        <w:t>self.std_elapsed</w:t>
      </w:r>
      <w:proofErr w:type="spellEnd"/>
      <w:r>
        <w:t xml:space="preserve"> = </w:t>
      </w:r>
      <w:proofErr w:type="spellStart"/>
      <w:r>
        <w:t>time.perf_</w:t>
      </w:r>
      <w:proofErr w:type="gramStart"/>
      <w:r>
        <w:t>counter</w:t>
      </w:r>
      <w:proofErr w:type="spellEnd"/>
      <w:r>
        <w:t>(</w:t>
      </w:r>
      <w:proofErr w:type="gramEnd"/>
      <w:r>
        <w:t>) - start</w:t>
      </w:r>
    </w:p>
    <w:p w14:paraId="7871D785" w14:textId="77777777" w:rsidR="008F032B" w:rsidRDefault="008F032B" w:rsidP="008F032B"/>
    <w:p w14:paraId="4266149C" w14:textId="77777777" w:rsidR="008F032B" w:rsidRDefault="008F032B" w:rsidP="008F032B">
      <w:r>
        <w:t xml:space="preserve">        </w:t>
      </w:r>
      <w:proofErr w:type="spellStart"/>
      <w:r>
        <w:t>self.display_</w:t>
      </w:r>
      <w:proofErr w:type="gramStart"/>
      <w:r>
        <w:t>array</w:t>
      </w:r>
      <w:proofErr w:type="spellEnd"/>
      <w:r>
        <w:t>(</w:t>
      </w:r>
      <w:proofErr w:type="spellStart"/>
      <w:proofErr w:type="gramEnd"/>
      <w:r>
        <w:t>self.sorted_arr</w:t>
      </w:r>
      <w:proofErr w:type="spellEnd"/>
      <w:r>
        <w:t xml:space="preserve">, </w:t>
      </w:r>
      <w:proofErr w:type="spellStart"/>
      <w:r>
        <w:t>self.sorted_text</w:t>
      </w:r>
      <w:proofErr w:type="spellEnd"/>
      <w:r>
        <w:t>)</w:t>
      </w:r>
    </w:p>
    <w:p w14:paraId="613171EC" w14:textId="77777777" w:rsidR="008F032B" w:rsidRDefault="008F032B" w:rsidP="008F032B">
      <w:r>
        <w:t xml:space="preserve">        </w:t>
      </w:r>
      <w:proofErr w:type="spellStart"/>
      <w:r>
        <w:t>self.stats_</w:t>
      </w:r>
      <w:proofErr w:type="gramStart"/>
      <w:r>
        <w:t>label.config</w:t>
      </w:r>
      <w:proofErr w:type="spellEnd"/>
      <w:r>
        <w:t>(</w:t>
      </w:r>
      <w:proofErr w:type="gramEnd"/>
    </w:p>
    <w:p w14:paraId="40EC4EFD" w14:textId="77777777" w:rsidR="008F032B" w:rsidRDefault="008F032B" w:rsidP="008F032B">
      <w:r>
        <w:t xml:space="preserve">            </w:t>
      </w:r>
      <w:proofErr w:type="gramStart"/>
      <w:r>
        <w:t>text=</w:t>
      </w:r>
      <w:proofErr w:type="spellStart"/>
      <w:proofErr w:type="gramEnd"/>
      <w:r>
        <w:t>f"Сравнений</w:t>
      </w:r>
      <w:proofErr w:type="spellEnd"/>
      <w:r>
        <w:t>: {</w:t>
      </w:r>
      <w:proofErr w:type="spellStart"/>
      <w:r>
        <w:t>self.comparisons</w:t>
      </w:r>
      <w:proofErr w:type="spellEnd"/>
      <w:r>
        <w:t xml:space="preserve">}, </w:t>
      </w:r>
      <w:proofErr w:type="spellStart"/>
      <w:r>
        <w:t>Перестановок</w:t>
      </w:r>
      <w:proofErr w:type="spellEnd"/>
      <w:r>
        <w:t>: {</w:t>
      </w:r>
      <w:proofErr w:type="spellStart"/>
      <w:r>
        <w:t>self.swaps</w:t>
      </w:r>
      <w:proofErr w:type="spellEnd"/>
      <w:r>
        <w:t>}, "</w:t>
      </w:r>
    </w:p>
    <w:p w14:paraId="449F1B19" w14:textId="77777777" w:rsidR="008F032B" w:rsidRDefault="008F032B" w:rsidP="008F032B">
      <w:r>
        <w:t xml:space="preserve">                 </w:t>
      </w:r>
      <w:proofErr w:type="spellStart"/>
      <w:proofErr w:type="gramStart"/>
      <w:r>
        <w:t>f"</w:t>
      </w:r>
      <w:proofErr w:type="gramEnd"/>
      <w:r>
        <w:t>Время</w:t>
      </w:r>
      <w:proofErr w:type="spellEnd"/>
      <w:r>
        <w:t xml:space="preserve"> (</w:t>
      </w:r>
      <w:proofErr w:type="spellStart"/>
      <w:r>
        <w:t>собств</w:t>
      </w:r>
      <w:proofErr w:type="spellEnd"/>
      <w:r>
        <w:t xml:space="preserve">.): {self.elapsed:.6f} с, </w:t>
      </w:r>
      <w:proofErr w:type="spellStart"/>
      <w:r>
        <w:t>Время</w:t>
      </w:r>
      <w:proofErr w:type="spellEnd"/>
      <w:r>
        <w:t xml:space="preserve"> (sorted): {self.std_elapsed:.6f} с"</w:t>
      </w:r>
    </w:p>
    <w:p w14:paraId="26DF6A19" w14:textId="77777777" w:rsidR="008F032B" w:rsidRDefault="008F032B" w:rsidP="008F032B">
      <w:r>
        <w:t xml:space="preserve">        )</w:t>
      </w:r>
    </w:p>
    <w:p w14:paraId="63F5F6A7" w14:textId="77777777" w:rsidR="008F032B" w:rsidRDefault="008F032B" w:rsidP="008F032B">
      <w:r>
        <w:t xml:space="preserve">        </w:t>
      </w:r>
      <w:proofErr w:type="spellStart"/>
      <w:r>
        <w:t>self.is_sorted</w:t>
      </w:r>
      <w:proofErr w:type="spellEnd"/>
      <w:r>
        <w:t xml:space="preserve"> = True</w:t>
      </w:r>
    </w:p>
    <w:p w14:paraId="6E045FFF" w14:textId="77777777" w:rsidR="008F032B" w:rsidRDefault="008F032B" w:rsidP="008F032B">
      <w:r>
        <w:t xml:space="preserve">        </w:t>
      </w:r>
      <w:proofErr w:type="spellStart"/>
      <w:r>
        <w:t>self.save_report_</w:t>
      </w:r>
      <w:proofErr w:type="gramStart"/>
      <w:r>
        <w:t>btn.config</w:t>
      </w:r>
      <w:proofErr w:type="spellEnd"/>
      <w:r>
        <w:t>(</w:t>
      </w:r>
      <w:proofErr w:type="gramEnd"/>
      <w:r>
        <w:t>state=</w:t>
      </w:r>
      <w:proofErr w:type="spellStart"/>
      <w:r>
        <w:t>tk.NORMAL</w:t>
      </w:r>
      <w:proofErr w:type="spellEnd"/>
      <w:r>
        <w:t>)</w:t>
      </w:r>
    </w:p>
    <w:p w14:paraId="38E3B917" w14:textId="77777777" w:rsidR="008F032B" w:rsidRDefault="008F032B" w:rsidP="008F032B"/>
    <w:p w14:paraId="13408026" w14:textId="77777777" w:rsidR="008F032B" w:rsidRDefault="008F032B" w:rsidP="008F032B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save_report</w:t>
      </w:r>
      <w:proofErr w:type="spellEnd"/>
      <w:r>
        <w:t>(self):</w:t>
      </w:r>
    </w:p>
    <w:p w14:paraId="2C80EEA6" w14:textId="77777777" w:rsidR="008F032B" w:rsidRDefault="008F032B" w:rsidP="008F032B">
      <w:r>
        <w:t xml:space="preserve">        </w:t>
      </w:r>
      <w:proofErr w:type="gramStart"/>
      <w:r>
        <w:t>if</w:t>
      </w:r>
      <w:proofErr w:type="gramEnd"/>
      <w:r>
        <w:t xml:space="preserve"> not </w:t>
      </w:r>
      <w:proofErr w:type="spellStart"/>
      <w:r>
        <w:t>self.is_sorted</w:t>
      </w:r>
      <w:proofErr w:type="spellEnd"/>
      <w:r>
        <w:t>:</w:t>
      </w:r>
    </w:p>
    <w:p w14:paraId="69501CA9" w14:textId="77777777" w:rsidR="008F032B" w:rsidRPr="008F032B" w:rsidRDefault="008F032B" w:rsidP="008F032B">
      <w:pPr>
        <w:rPr>
          <w:lang w:val="ru-RU"/>
        </w:rPr>
      </w:pPr>
      <w:r>
        <w:t xml:space="preserve">            </w:t>
      </w:r>
      <w:proofErr w:type="spellStart"/>
      <w:proofErr w:type="gramStart"/>
      <w:r>
        <w:t>messagebox</w:t>
      </w:r>
      <w:proofErr w:type="spellEnd"/>
      <w:r w:rsidRPr="008F032B">
        <w:rPr>
          <w:lang w:val="ru-RU"/>
        </w:rPr>
        <w:t>.</w:t>
      </w:r>
      <w:proofErr w:type="spellStart"/>
      <w:r>
        <w:t>showerror</w:t>
      </w:r>
      <w:proofErr w:type="spellEnd"/>
      <w:r w:rsidRPr="008F032B">
        <w:rPr>
          <w:lang w:val="ru-RU"/>
        </w:rPr>
        <w:t>(</w:t>
      </w:r>
      <w:proofErr w:type="gramEnd"/>
      <w:r w:rsidRPr="008F032B">
        <w:rPr>
          <w:lang w:val="ru-RU"/>
        </w:rPr>
        <w:t>"Ошибка", "Сначала выполните сортировку.")</w:t>
      </w:r>
    </w:p>
    <w:p w14:paraId="41686EBD" w14:textId="77777777" w:rsidR="008F032B" w:rsidRDefault="008F032B" w:rsidP="008F032B">
      <w:r w:rsidRPr="008F032B">
        <w:rPr>
          <w:lang w:val="ru-RU"/>
        </w:rPr>
        <w:t xml:space="preserve">            </w:t>
      </w:r>
      <w:proofErr w:type="gramStart"/>
      <w:r>
        <w:t>return</w:t>
      </w:r>
      <w:proofErr w:type="gramEnd"/>
    </w:p>
    <w:p w14:paraId="5E6D1F5A" w14:textId="77777777" w:rsidR="008F032B" w:rsidRDefault="008F032B" w:rsidP="008F032B">
      <w:r>
        <w:t xml:space="preserve">        </w:t>
      </w:r>
      <w:proofErr w:type="gramStart"/>
      <w:r>
        <w:t>filename</w:t>
      </w:r>
      <w:proofErr w:type="gramEnd"/>
      <w:r>
        <w:t xml:space="preserve"> = </w:t>
      </w:r>
      <w:proofErr w:type="spellStart"/>
      <w:r>
        <w:t>filedialog.asksaveasfilename</w:t>
      </w:r>
      <w:proofErr w:type="spellEnd"/>
      <w:r>
        <w:t>(</w:t>
      </w:r>
      <w:proofErr w:type="spellStart"/>
      <w:r>
        <w:t>defaultextension</w:t>
      </w:r>
      <w:proofErr w:type="spellEnd"/>
      <w:r>
        <w:t xml:space="preserve">=".txt", </w:t>
      </w:r>
      <w:proofErr w:type="spellStart"/>
      <w:r>
        <w:t>filetypes</w:t>
      </w:r>
      <w:proofErr w:type="spellEnd"/>
      <w:r>
        <w:t>=[("Text files", "*.txt")])</w:t>
      </w:r>
    </w:p>
    <w:p w14:paraId="1B589F9B" w14:textId="77777777" w:rsidR="008F032B" w:rsidRDefault="008F032B" w:rsidP="008F032B">
      <w:r>
        <w:t xml:space="preserve">        </w:t>
      </w:r>
      <w:proofErr w:type="gramStart"/>
      <w:r>
        <w:t>if</w:t>
      </w:r>
      <w:proofErr w:type="gramEnd"/>
      <w:r>
        <w:t xml:space="preserve"> not filename:</w:t>
      </w:r>
    </w:p>
    <w:p w14:paraId="31EFC3F8" w14:textId="77777777" w:rsidR="008F032B" w:rsidRDefault="008F032B" w:rsidP="008F032B">
      <w:r>
        <w:t xml:space="preserve">            </w:t>
      </w:r>
      <w:proofErr w:type="gramStart"/>
      <w:r>
        <w:t>return</w:t>
      </w:r>
      <w:proofErr w:type="gramEnd"/>
    </w:p>
    <w:p w14:paraId="563DBF95" w14:textId="77777777" w:rsidR="008F032B" w:rsidRDefault="008F032B" w:rsidP="008F032B">
      <w:r>
        <w:t xml:space="preserve">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write_results</w:t>
      </w:r>
      <w:proofErr w:type="spellEnd"/>
      <w:r>
        <w:t xml:space="preserve">(filename, </w:t>
      </w:r>
      <w:proofErr w:type="spellStart"/>
      <w:r>
        <w:t>self.arr</w:t>
      </w:r>
      <w:proofErr w:type="spellEnd"/>
      <w:r>
        <w:t xml:space="preserve">, </w:t>
      </w:r>
      <w:proofErr w:type="spellStart"/>
      <w:r>
        <w:t>self.sorted_arr</w:t>
      </w:r>
      <w:proofErr w:type="spellEnd"/>
      <w:r>
        <w:t xml:space="preserve">, </w:t>
      </w:r>
      <w:proofErr w:type="spellStart"/>
      <w:r>
        <w:t>self.comparisons</w:t>
      </w:r>
      <w:proofErr w:type="spellEnd"/>
      <w:r>
        <w:t xml:space="preserve">, </w:t>
      </w:r>
      <w:proofErr w:type="spellStart"/>
      <w:r>
        <w:t>self.swaps</w:t>
      </w:r>
      <w:proofErr w:type="spellEnd"/>
      <w:r>
        <w:t xml:space="preserve">, </w:t>
      </w:r>
      <w:proofErr w:type="spellStart"/>
      <w:r>
        <w:t>self.elapsed</w:t>
      </w:r>
      <w:proofErr w:type="spellEnd"/>
      <w:r>
        <w:t xml:space="preserve">, </w:t>
      </w:r>
      <w:proofErr w:type="spellStart"/>
      <w:r>
        <w:t>self.std_elapsed</w:t>
      </w:r>
      <w:proofErr w:type="spellEnd"/>
      <w:r>
        <w:t>):</w:t>
      </w:r>
    </w:p>
    <w:p w14:paraId="19EBA3B4" w14:textId="77777777" w:rsidR="008F032B" w:rsidRDefault="008F032B" w:rsidP="008F032B">
      <w:r>
        <w:t xml:space="preserve">            </w:t>
      </w:r>
      <w:proofErr w:type="spellStart"/>
      <w:proofErr w:type="gramStart"/>
      <w:r>
        <w:t>messagebox.showinfo</w:t>
      </w:r>
      <w:proofErr w:type="spellEnd"/>
      <w:r>
        <w:t>(</w:t>
      </w:r>
      <w:proofErr w:type="gramEnd"/>
      <w:r>
        <w:t>"</w:t>
      </w:r>
      <w:proofErr w:type="spellStart"/>
      <w:r>
        <w:t>Успех</w:t>
      </w:r>
      <w:proofErr w:type="spellEnd"/>
      <w:r>
        <w:t xml:space="preserve">", </w:t>
      </w:r>
      <w:proofErr w:type="spellStart"/>
      <w:r>
        <w:t>f"Отчёт</w:t>
      </w:r>
      <w:proofErr w:type="spellEnd"/>
      <w:r>
        <w:t xml:space="preserve"> </w:t>
      </w:r>
      <w:proofErr w:type="spellStart"/>
      <w:r>
        <w:t>сохранён</w:t>
      </w:r>
      <w:proofErr w:type="spellEnd"/>
      <w:r>
        <w:t xml:space="preserve"> в {filename}")</w:t>
      </w:r>
    </w:p>
    <w:p w14:paraId="7FF3EB6E" w14:textId="77777777" w:rsidR="008F032B" w:rsidRPr="008F032B" w:rsidRDefault="008F032B" w:rsidP="008F032B">
      <w:pPr>
        <w:rPr>
          <w:lang w:val="ru-RU"/>
        </w:rPr>
      </w:pPr>
      <w:r>
        <w:lastRenderedPageBreak/>
        <w:t xml:space="preserve">        </w:t>
      </w:r>
      <w:proofErr w:type="gramStart"/>
      <w:r>
        <w:t>else</w:t>
      </w:r>
      <w:proofErr w:type="gramEnd"/>
      <w:r w:rsidRPr="008F032B">
        <w:rPr>
          <w:lang w:val="ru-RU"/>
        </w:rPr>
        <w:t>:</w:t>
      </w:r>
    </w:p>
    <w:p w14:paraId="4B9BE042" w14:textId="77777777" w:rsidR="008F032B" w:rsidRPr="008F032B" w:rsidRDefault="008F032B" w:rsidP="008F032B">
      <w:pPr>
        <w:rPr>
          <w:lang w:val="ru-RU"/>
        </w:rPr>
      </w:pPr>
      <w:r w:rsidRPr="008F032B">
        <w:rPr>
          <w:lang w:val="ru-RU"/>
        </w:rPr>
        <w:t xml:space="preserve">            </w:t>
      </w:r>
      <w:proofErr w:type="spellStart"/>
      <w:proofErr w:type="gramStart"/>
      <w:r>
        <w:t>messagebox</w:t>
      </w:r>
      <w:proofErr w:type="spellEnd"/>
      <w:r w:rsidRPr="008F032B">
        <w:rPr>
          <w:lang w:val="ru-RU"/>
        </w:rPr>
        <w:t>.</w:t>
      </w:r>
      <w:proofErr w:type="spellStart"/>
      <w:r>
        <w:t>showerror</w:t>
      </w:r>
      <w:proofErr w:type="spellEnd"/>
      <w:r w:rsidRPr="008F032B">
        <w:rPr>
          <w:lang w:val="ru-RU"/>
        </w:rPr>
        <w:t>(</w:t>
      </w:r>
      <w:proofErr w:type="gramEnd"/>
      <w:r w:rsidRPr="008F032B">
        <w:rPr>
          <w:lang w:val="ru-RU"/>
        </w:rPr>
        <w:t>"Ошибка", "Не удалось сохранить отчёт.")</w:t>
      </w:r>
    </w:p>
    <w:p w14:paraId="35F72336" w14:textId="77777777" w:rsidR="008F032B" w:rsidRPr="008F032B" w:rsidRDefault="008F032B" w:rsidP="008F032B">
      <w:pPr>
        <w:rPr>
          <w:lang w:val="ru-RU"/>
        </w:rPr>
      </w:pPr>
    </w:p>
    <w:p w14:paraId="650EA349" w14:textId="77777777" w:rsidR="008F032B" w:rsidRDefault="008F032B" w:rsidP="008F032B">
      <w:r w:rsidRPr="008F032B">
        <w:rPr>
          <w:lang w:val="ru-RU"/>
        </w:rP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display_array</w:t>
      </w:r>
      <w:proofErr w:type="spellEnd"/>
      <w:r>
        <w:t xml:space="preserve">(self, </w:t>
      </w:r>
      <w:proofErr w:type="spellStart"/>
      <w:r>
        <w:t>arr</w:t>
      </w:r>
      <w:proofErr w:type="spellEnd"/>
      <w:r>
        <w:t>, widget):</w:t>
      </w:r>
    </w:p>
    <w:p w14:paraId="7D9B0B19" w14:textId="77777777" w:rsidR="008F032B" w:rsidRDefault="008F032B" w:rsidP="008F032B">
      <w:r>
        <w:t xml:space="preserve">        </w:t>
      </w:r>
      <w:proofErr w:type="spellStart"/>
      <w:proofErr w:type="gramStart"/>
      <w:r>
        <w:t>widget.delete</w:t>
      </w:r>
      <w:proofErr w:type="spellEnd"/>
      <w:r>
        <w:t>(</w:t>
      </w:r>
      <w:proofErr w:type="gramEnd"/>
      <w:r>
        <w:t xml:space="preserve">1.0, </w:t>
      </w:r>
      <w:proofErr w:type="spellStart"/>
      <w:r>
        <w:t>tk.END</w:t>
      </w:r>
      <w:proofErr w:type="spellEnd"/>
      <w:r>
        <w:t>)</w:t>
      </w:r>
    </w:p>
    <w:p w14:paraId="4005A748" w14:textId="77777777" w:rsidR="008F032B" w:rsidRDefault="008F032B" w:rsidP="008F032B">
      <w:r>
        <w:t xml:space="preserve">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len</w:t>
      </w:r>
      <w:proofErr w:type="spellEnd"/>
      <w:r>
        <w:t>(</w:t>
      </w:r>
      <w:proofErr w:type="spellStart"/>
      <w:r>
        <w:t>arr</w:t>
      </w:r>
      <w:proofErr w:type="spellEnd"/>
      <w:r>
        <w:t>) &gt; 0:</w:t>
      </w:r>
    </w:p>
    <w:p w14:paraId="33EF4FE5" w14:textId="77777777" w:rsidR="008F032B" w:rsidRDefault="008F032B" w:rsidP="008F032B">
      <w:r>
        <w:t xml:space="preserve">            </w:t>
      </w:r>
      <w:proofErr w:type="spellStart"/>
      <w:proofErr w:type="gramStart"/>
      <w:r>
        <w:t>widget.insert</w:t>
      </w:r>
      <w:proofErr w:type="spellEnd"/>
      <w:r>
        <w:t>(</w:t>
      </w:r>
      <w:proofErr w:type="spellStart"/>
      <w:proofErr w:type="gramEnd"/>
      <w:r>
        <w:t>tk.END</w:t>
      </w:r>
      <w:proofErr w:type="spellEnd"/>
      <w:r>
        <w:t>, ' '.join(</w:t>
      </w:r>
      <w:proofErr w:type="spellStart"/>
      <w:r>
        <w:t>str</w:t>
      </w:r>
      <w:proofErr w:type="spellEnd"/>
      <w:r>
        <w:t xml:space="preserve">(x) for x in </w:t>
      </w:r>
      <w:proofErr w:type="spellStart"/>
      <w:r>
        <w:t>arr</w:t>
      </w:r>
      <w:proofErr w:type="spellEnd"/>
      <w:r>
        <w:t>))</w:t>
      </w:r>
    </w:p>
    <w:p w14:paraId="7ED8DCC1" w14:textId="77777777" w:rsidR="008F032B" w:rsidRDefault="008F032B" w:rsidP="008F032B">
      <w:r>
        <w:t xml:space="preserve">        </w:t>
      </w:r>
      <w:proofErr w:type="gramStart"/>
      <w:r>
        <w:t>else</w:t>
      </w:r>
      <w:proofErr w:type="gramEnd"/>
      <w:r>
        <w:t>:</w:t>
      </w:r>
    </w:p>
    <w:p w14:paraId="6099CCC6" w14:textId="77777777" w:rsidR="008F032B" w:rsidRDefault="008F032B" w:rsidP="008F032B">
      <w:r>
        <w:t xml:space="preserve">            </w:t>
      </w:r>
      <w:proofErr w:type="spellStart"/>
      <w:proofErr w:type="gramStart"/>
      <w:r>
        <w:t>widget.insert</w:t>
      </w:r>
      <w:proofErr w:type="spellEnd"/>
      <w:r>
        <w:t>(</w:t>
      </w:r>
      <w:proofErr w:type="spellStart"/>
      <w:proofErr w:type="gramEnd"/>
      <w:r>
        <w:t>tk.END</w:t>
      </w:r>
      <w:proofErr w:type="spellEnd"/>
      <w:r>
        <w:t>, "(</w:t>
      </w:r>
      <w:proofErr w:type="spellStart"/>
      <w:r>
        <w:t>пусто</w:t>
      </w:r>
      <w:proofErr w:type="spellEnd"/>
      <w:r>
        <w:t>)")</w:t>
      </w:r>
    </w:p>
    <w:p w14:paraId="0751C118" w14:textId="77777777" w:rsidR="008F032B" w:rsidRDefault="008F032B" w:rsidP="008F032B"/>
    <w:p w14:paraId="66695E2E" w14:textId="77777777" w:rsidR="008F032B" w:rsidRDefault="008F032B" w:rsidP="008F032B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run_gui</w:t>
      </w:r>
      <w:proofErr w:type="spellEnd"/>
      <w:r>
        <w:t>():</w:t>
      </w:r>
    </w:p>
    <w:p w14:paraId="734EE7D8" w14:textId="77777777" w:rsidR="008F032B" w:rsidRDefault="008F032B" w:rsidP="008F032B">
      <w:r>
        <w:t xml:space="preserve">    </w:t>
      </w:r>
      <w:proofErr w:type="gramStart"/>
      <w:r>
        <w:t>root</w:t>
      </w:r>
      <w:proofErr w:type="gramEnd"/>
      <w:r>
        <w:t xml:space="preserve"> = </w:t>
      </w:r>
      <w:proofErr w:type="spellStart"/>
      <w:r>
        <w:t>tk.Tk</w:t>
      </w:r>
      <w:proofErr w:type="spellEnd"/>
      <w:r>
        <w:t>()</w:t>
      </w:r>
    </w:p>
    <w:p w14:paraId="35214135" w14:textId="77777777" w:rsidR="008F032B" w:rsidRDefault="008F032B" w:rsidP="008F032B">
      <w:r>
        <w:t xml:space="preserve">    </w:t>
      </w:r>
      <w:proofErr w:type="gramStart"/>
      <w:r>
        <w:t>app</w:t>
      </w:r>
      <w:proofErr w:type="gramEnd"/>
      <w:r>
        <w:t xml:space="preserve"> = App(root)</w:t>
      </w:r>
    </w:p>
    <w:p w14:paraId="06663DFF" w14:textId="57CF4BEB" w:rsidR="008F032B" w:rsidRDefault="008F032B" w:rsidP="008F032B">
      <w:r>
        <w:t xml:space="preserve">    </w:t>
      </w:r>
      <w:proofErr w:type="spellStart"/>
      <w:proofErr w:type="gramStart"/>
      <w:r>
        <w:t>root.mainloop</w:t>
      </w:r>
      <w:proofErr w:type="spellEnd"/>
      <w:r>
        <w:t>()</w:t>
      </w:r>
      <w:proofErr w:type="gramEnd"/>
    </w:p>
    <w:p w14:paraId="46A06304" w14:textId="6112C1CD" w:rsidR="008F032B" w:rsidRPr="008F032B" w:rsidRDefault="008F032B" w:rsidP="008F032B">
      <w:pPr>
        <w:rPr>
          <w:b/>
          <w:sz w:val="32"/>
        </w:rPr>
      </w:pPr>
      <w:r w:rsidRPr="008F032B">
        <w:rPr>
          <w:b/>
          <w:sz w:val="32"/>
        </w:rPr>
        <w:t>main.py</w:t>
      </w:r>
    </w:p>
    <w:p w14:paraId="2FA97BAE" w14:textId="77777777" w:rsidR="008F032B" w:rsidRPr="008F032B" w:rsidRDefault="008F032B" w:rsidP="008F032B">
      <w:proofErr w:type="gramStart"/>
      <w:r w:rsidRPr="008F032B">
        <w:t>from</w:t>
      </w:r>
      <w:proofErr w:type="gramEnd"/>
      <w:r w:rsidRPr="008F032B">
        <w:t xml:space="preserve"> </w:t>
      </w:r>
      <w:proofErr w:type="spellStart"/>
      <w:r w:rsidRPr="008F032B">
        <w:t>gui</w:t>
      </w:r>
      <w:proofErr w:type="spellEnd"/>
      <w:r w:rsidRPr="008F032B">
        <w:t xml:space="preserve"> import </w:t>
      </w:r>
      <w:proofErr w:type="spellStart"/>
      <w:r w:rsidRPr="008F032B">
        <w:t>run_gui</w:t>
      </w:r>
      <w:proofErr w:type="spellEnd"/>
    </w:p>
    <w:p w14:paraId="13FA9DA0" w14:textId="77777777" w:rsidR="008F032B" w:rsidRPr="008F032B" w:rsidRDefault="008F032B" w:rsidP="008F032B"/>
    <w:p w14:paraId="107DCDAF" w14:textId="77777777" w:rsidR="008F032B" w:rsidRPr="008F032B" w:rsidRDefault="008F032B" w:rsidP="008F032B">
      <w:proofErr w:type="gramStart"/>
      <w:r w:rsidRPr="008F032B">
        <w:t>if</w:t>
      </w:r>
      <w:proofErr w:type="gramEnd"/>
      <w:r w:rsidRPr="008F032B">
        <w:t xml:space="preserve"> __name__ == "__main__":</w:t>
      </w:r>
    </w:p>
    <w:p w14:paraId="2C819DEA" w14:textId="45485BC9" w:rsidR="00365355" w:rsidRPr="00E2263B" w:rsidRDefault="008F032B" w:rsidP="008F032B">
      <w:r w:rsidRPr="008F032B">
        <w:t xml:space="preserve">    </w:t>
      </w:r>
      <w:proofErr w:type="spellStart"/>
      <w:r w:rsidRPr="008F032B">
        <w:t>run</w:t>
      </w:r>
      <w:r w:rsidRPr="00E2263B">
        <w:t>_</w:t>
      </w:r>
      <w:proofErr w:type="gramStart"/>
      <w:r w:rsidRPr="008F032B">
        <w:t>gui</w:t>
      </w:r>
      <w:proofErr w:type="spellEnd"/>
      <w:r w:rsidRPr="00E2263B">
        <w:t>()</w:t>
      </w:r>
      <w:proofErr w:type="gramEnd"/>
    </w:p>
    <w:p w14:paraId="059D7450" w14:textId="77777777" w:rsidR="00833919" w:rsidRPr="00787B03" w:rsidRDefault="00833919" w:rsidP="00010E60">
      <w:pPr>
        <w:pStyle w:val="1"/>
      </w:pPr>
      <w:bookmarkStart w:id="32" w:name="_Toc234266033"/>
      <w:r w:rsidRPr="00910613">
        <w:lastRenderedPageBreak/>
        <w:t>Приложение</w:t>
      </w:r>
      <w:r w:rsidRPr="00787B03">
        <w:t xml:space="preserve"> </w:t>
      </w:r>
      <w:r w:rsidRPr="00910613">
        <w:t>Б</w:t>
      </w:r>
      <w:r w:rsidRPr="00787B03">
        <w:t xml:space="preserve"> – </w:t>
      </w:r>
      <w:r w:rsidRPr="00910613">
        <w:t>Скриншоты</w:t>
      </w:r>
      <w:r w:rsidRPr="00787B03">
        <w:t xml:space="preserve"> </w:t>
      </w:r>
      <w:r w:rsidRPr="00910613">
        <w:t>работы</w:t>
      </w:r>
      <w:r w:rsidRPr="00787B03">
        <w:t xml:space="preserve"> </w:t>
      </w:r>
      <w:r w:rsidRPr="00910613">
        <w:t>программы</w:t>
      </w:r>
      <w:bookmarkEnd w:id="32"/>
    </w:p>
    <w:p w14:paraId="0483C40F" w14:textId="2B9FA52D" w:rsidR="00833919" w:rsidRPr="00D04C9E" w:rsidRDefault="00E2263B" w:rsidP="00833919">
      <w:pPr>
        <w:ind w:left="-709" w:firstLine="0"/>
        <w:jc w:val="center"/>
        <w:rPr>
          <w:lang w:val="ru-RU"/>
        </w:rPr>
      </w:pPr>
      <w:r>
        <w:rPr>
          <w:lang w:val="ru-RU"/>
        </w:rPr>
        <w:pict w14:anchorId="4ACC7E72">
          <v:shape id="_x0000_i1026" type="#_x0000_t75" style="width:405.8pt;height:244.05pt">
            <v:imagedata r:id="rId13" o:title="1e"/>
          </v:shape>
        </w:pict>
      </w:r>
    </w:p>
    <w:p w14:paraId="4E052041" w14:textId="04BA977C" w:rsidR="00833919" w:rsidRPr="00D04C9E" w:rsidRDefault="008F2328" w:rsidP="00833919">
      <w:pPr>
        <w:ind w:firstLine="0"/>
        <w:jc w:val="center"/>
        <w:rPr>
          <w:sz w:val="24"/>
          <w:lang w:val="ru-RU"/>
        </w:rPr>
      </w:pPr>
      <w:r>
        <w:rPr>
          <w:sz w:val="24"/>
          <w:lang w:val="ru-RU"/>
        </w:rPr>
        <w:t>Рисунок 5</w:t>
      </w:r>
    </w:p>
    <w:p w14:paraId="35B34F48" w14:textId="77777777" w:rsidR="00833919" w:rsidRPr="00D04C9E" w:rsidRDefault="00833919" w:rsidP="00833919">
      <w:pPr>
        <w:ind w:firstLine="0"/>
        <w:jc w:val="center"/>
        <w:rPr>
          <w:sz w:val="24"/>
          <w:lang w:val="ru-RU"/>
        </w:rPr>
      </w:pPr>
    </w:p>
    <w:p w14:paraId="3AF545B0" w14:textId="08EE5F75" w:rsidR="00833919" w:rsidRPr="00D04C9E" w:rsidRDefault="00E2263B" w:rsidP="00833919">
      <w:pPr>
        <w:ind w:left="-709" w:firstLine="0"/>
        <w:jc w:val="center"/>
        <w:rPr>
          <w:rFonts w:ascii="Segoe UI" w:hAnsi="Segoe UI" w:cs="Segoe UI"/>
          <w:b/>
          <w:bCs/>
          <w:color w:val="0F1115"/>
          <w:shd w:val="clear" w:color="auto" w:fill="FFFFFF"/>
          <w:lang w:val="ru-RU"/>
        </w:rPr>
      </w:pPr>
      <w:r>
        <w:rPr>
          <w:noProof/>
          <w:lang w:val="ru-RU" w:eastAsia="ru-RU"/>
        </w:rPr>
        <w:pict w14:anchorId="5FDBE301">
          <v:shape id="_x0000_i1027" type="#_x0000_t75" style="width:384.3pt;height:231.9pt">
            <v:imagedata r:id="rId14" o:title="3e"/>
          </v:shape>
        </w:pict>
      </w:r>
    </w:p>
    <w:p w14:paraId="6E7F442E" w14:textId="26E454A3" w:rsidR="00833919" w:rsidRPr="00D04C9E" w:rsidRDefault="00833919" w:rsidP="00833919">
      <w:pPr>
        <w:ind w:firstLine="0"/>
        <w:jc w:val="center"/>
        <w:rPr>
          <w:sz w:val="24"/>
          <w:lang w:val="ru-RU"/>
        </w:rPr>
      </w:pPr>
      <w:r w:rsidRPr="00D04C9E">
        <w:rPr>
          <w:rFonts w:ascii="Segoe UI" w:hAnsi="Segoe UI" w:cs="Segoe UI"/>
          <w:b/>
          <w:bCs/>
          <w:color w:val="0F1115"/>
          <w:shd w:val="clear" w:color="auto" w:fill="FFFFFF"/>
          <w:lang w:val="ru-RU"/>
        </w:rPr>
        <w:t xml:space="preserve"> </w:t>
      </w:r>
      <w:r w:rsidRPr="00D04C9E">
        <w:rPr>
          <w:sz w:val="24"/>
          <w:lang w:val="ru-RU"/>
        </w:rPr>
        <w:t xml:space="preserve">Рисунок </w:t>
      </w:r>
      <w:r w:rsidR="008F2328">
        <w:rPr>
          <w:sz w:val="24"/>
          <w:lang w:val="ru-RU"/>
        </w:rPr>
        <w:t>6</w:t>
      </w:r>
    </w:p>
    <w:p w14:paraId="23679159" w14:textId="77777777" w:rsidR="00833919" w:rsidRDefault="00833919" w:rsidP="00833919">
      <w:pPr>
        <w:ind w:firstLine="0"/>
        <w:jc w:val="center"/>
        <w:rPr>
          <w:sz w:val="24"/>
          <w:lang w:val="ru-RU"/>
        </w:rPr>
      </w:pPr>
    </w:p>
    <w:p w14:paraId="269083CB" w14:textId="77777777" w:rsidR="008F2328" w:rsidRPr="00D04C9E" w:rsidRDefault="008F2328" w:rsidP="00833919">
      <w:pPr>
        <w:ind w:firstLine="0"/>
        <w:jc w:val="center"/>
        <w:rPr>
          <w:sz w:val="24"/>
          <w:lang w:val="ru-RU"/>
        </w:rPr>
      </w:pPr>
    </w:p>
    <w:p w14:paraId="610F0E83" w14:textId="77777777" w:rsidR="00833919" w:rsidRPr="00D04C9E" w:rsidRDefault="00833919" w:rsidP="00833919">
      <w:pPr>
        <w:ind w:firstLine="0"/>
        <w:jc w:val="center"/>
        <w:rPr>
          <w:sz w:val="24"/>
          <w:lang w:val="ru-RU"/>
        </w:rPr>
      </w:pPr>
    </w:p>
    <w:p w14:paraId="454F26E3" w14:textId="6746DAF0" w:rsidR="00833919" w:rsidRDefault="00E2263B" w:rsidP="00833919">
      <w:pPr>
        <w:ind w:firstLine="0"/>
        <w:jc w:val="center"/>
        <w:rPr>
          <w:sz w:val="24"/>
          <w:lang w:val="ru-RU"/>
        </w:rPr>
      </w:pPr>
      <w:r>
        <w:rPr>
          <w:sz w:val="24"/>
          <w:lang w:val="ru-RU"/>
        </w:rPr>
        <w:lastRenderedPageBreak/>
        <w:pict w14:anchorId="244A0C52">
          <v:shape id="_x0000_i1028" type="#_x0000_t75" style="width:453.5pt;height:274.9pt">
            <v:imagedata r:id="rId15" o:title="4e"/>
          </v:shape>
        </w:pict>
      </w:r>
    </w:p>
    <w:p w14:paraId="29095872" w14:textId="7C66BBB3" w:rsidR="008F2328" w:rsidRPr="00D04C9E" w:rsidRDefault="008F2328" w:rsidP="00833919">
      <w:pPr>
        <w:ind w:firstLine="0"/>
        <w:jc w:val="center"/>
        <w:rPr>
          <w:sz w:val="24"/>
          <w:lang w:val="ru-RU"/>
        </w:rPr>
      </w:pPr>
      <w:r>
        <w:rPr>
          <w:sz w:val="24"/>
          <w:lang w:val="ru-RU"/>
        </w:rPr>
        <w:t>Рисунок 7</w:t>
      </w:r>
      <w:bookmarkEnd w:id="30"/>
    </w:p>
    <w:sectPr w:rsidR="008F2328" w:rsidRPr="00D04C9E" w:rsidSect="00034616">
      <w:footerReference w:type="default" r:id="rId16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9B81FE3" w14:textId="77777777" w:rsidR="00DA4671" w:rsidRDefault="00DA4671">
      <w:pPr>
        <w:spacing w:line="240" w:lineRule="auto"/>
      </w:pPr>
      <w:r>
        <w:separator/>
      </w:r>
    </w:p>
    <w:p w14:paraId="07AC3A69" w14:textId="77777777" w:rsidR="00DA4671" w:rsidRDefault="00DA4671"/>
  </w:endnote>
  <w:endnote w:type="continuationSeparator" w:id="0">
    <w:p w14:paraId="1DE7DA7E" w14:textId="77777777" w:rsidR="00DA4671" w:rsidRDefault="00DA4671">
      <w:pPr>
        <w:spacing w:line="240" w:lineRule="auto"/>
      </w:pPr>
      <w:r>
        <w:continuationSeparator/>
      </w:r>
    </w:p>
    <w:p w14:paraId="62B5C60C" w14:textId="77777777" w:rsidR="00DA4671" w:rsidRDefault="00DA467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5A7D056" w14:textId="77777777" w:rsidR="00787B03" w:rsidRDefault="00787B03">
    <w:pPr>
      <w:pStyle w:val="a7"/>
      <w:jc w:val="center"/>
    </w:pPr>
    <w:r>
      <w:fldChar w:fldCharType="begin"/>
    </w:r>
    <w:r>
      <w:instrText xml:space="preserve"> PAGE </w:instrText>
    </w:r>
    <w:r>
      <w:fldChar w:fldCharType="separate"/>
    </w:r>
    <w:r w:rsidR="00E2263B">
      <w:rPr>
        <w:noProof/>
      </w:rPr>
      <w:t>24</w:t>
    </w:r>
    <w:r>
      <w:fldChar w:fldCharType="end"/>
    </w:r>
  </w:p>
  <w:p w14:paraId="7AD77218" w14:textId="77777777" w:rsidR="00787B03" w:rsidRDefault="00787B03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44909E9" w14:textId="77777777" w:rsidR="00DA4671" w:rsidRDefault="00DA4671">
      <w:pPr>
        <w:spacing w:line="240" w:lineRule="auto"/>
      </w:pPr>
      <w:r>
        <w:separator/>
      </w:r>
    </w:p>
    <w:p w14:paraId="510DDD6D" w14:textId="77777777" w:rsidR="00DA4671" w:rsidRDefault="00DA4671"/>
  </w:footnote>
  <w:footnote w:type="continuationSeparator" w:id="0">
    <w:p w14:paraId="0CA35387" w14:textId="77777777" w:rsidR="00DA4671" w:rsidRDefault="00DA4671">
      <w:pPr>
        <w:spacing w:line="240" w:lineRule="auto"/>
      </w:pPr>
      <w:r>
        <w:continuationSeparator/>
      </w:r>
    </w:p>
    <w:p w14:paraId="70C813CB" w14:textId="77777777" w:rsidR="00DA4671" w:rsidRDefault="00DA4671"/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57045D2"/>
    <w:multiLevelType w:val="hybridMultilevel"/>
    <w:tmpl w:val="85B2620C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15F043C3"/>
    <w:multiLevelType w:val="hybridMultilevel"/>
    <w:tmpl w:val="94F2AF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9311F57"/>
    <w:multiLevelType w:val="hybridMultilevel"/>
    <w:tmpl w:val="08807F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1CD709CA"/>
    <w:multiLevelType w:val="hybridMultilevel"/>
    <w:tmpl w:val="5DDAC91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>
    <w:nsid w:val="1D4B082F"/>
    <w:multiLevelType w:val="hybridMultilevel"/>
    <w:tmpl w:val="490CE34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>
    <w:nsid w:val="351064D3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>
    <w:nsid w:val="382A55C8"/>
    <w:multiLevelType w:val="hybridMultilevel"/>
    <w:tmpl w:val="5784EFC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>
    <w:nsid w:val="39960206"/>
    <w:multiLevelType w:val="hybridMultilevel"/>
    <w:tmpl w:val="C1927FD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>
    <w:nsid w:val="41B7405C"/>
    <w:multiLevelType w:val="hybridMultilevel"/>
    <w:tmpl w:val="BC1856CC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8">
    <w:nsid w:val="432B135D"/>
    <w:multiLevelType w:val="multilevel"/>
    <w:tmpl w:val="1EEE0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A1F4B3F"/>
    <w:multiLevelType w:val="multilevel"/>
    <w:tmpl w:val="C51C3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AEF0847"/>
    <w:multiLevelType w:val="multilevel"/>
    <w:tmpl w:val="74AA0DC8"/>
    <w:lvl w:ilvl="0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9000"/>
        </w:tabs>
        <w:ind w:left="90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9720"/>
        </w:tabs>
        <w:ind w:left="97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10440"/>
        </w:tabs>
        <w:ind w:left="10440" w:hanging="360"/>
      </w:pPr>
      <w:rPr>
        <w:rFonts w:ascii="Wingdings" w:hAnsi="Wingdings" w:hint="default"/>
        <w:sz w:val="20"/>
      </w:rPr>
    </w:lvl>
  </w:abstractNum>
  <w:abstractNum w:abstractNumId="21">
    <w:nsid w:val="58BF7333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>
    <w:nsid w:val="6276223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>
    <w:nsid w:val="655701AD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>
    <w:nsid w:val="658D30DE"/>
    <w:multiLevelType w:val="hybridMultilevel"/>
    <w:tmpl w:val="DB1C45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7D5361E"/>
    <w:multiLevelType w:val="hybridMultilevel"/>
    <w:tmpl w:val="9FCCC56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>
    <w:nsid w:val="79E814D0"/>
    <w:multiLevelType w:val="hybridMultilevel"/>
    <w:tmpl w:val="6B563F0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>
    <w:nsid w:val="7F234312"/>
    <w:multiLevelType w:val="multilevel"/>
    <w:tmpl w:val="7214FD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25"/>
  </w:num>
  <w:num w:numId="11">
    <w:abstractNumId w:val="19"/>
  </w:num>
  <w:num w:numId="12">
    <w:abstractNumId w:val="20"/>
  </w:num>
  <w:num w:numId="13">
    <w:abstractNumId w:val="24"/>
  </w:num>
  <w:num w:numId="14">
    <w:abstractNumId w:val="10"/>
  </w:num>
  <w:num w:numId="15">
    <w:abstractNumId w:val="17"/>
  </w:num>
  <w:num w:numId="16">
    <w:abstractNumId w:val="18"/>
  </w:num>
  <w:num w:numId="17">
    <w:abstractNumId w:val="11"/>
  </w:num>
  <w:num w:numId="18">
    <w:abstractNumId w:val="23"/>
  </w:num>
  <w:num w:numId="19">
    <w:abstractNumId w:val="14"/>
  </w:num>
  <w:num w:numId="20">
    <w:abstractNumId w:val="21"/>
  </w:num>
  <w:num w:numId="21">
    <w:abstractNumId w:val="15"/>
  </w:num>
  <w:num w:numId="22">
    <w:abstractNumId w:val="16"/>
  </w:num>
  <w:num w:numId="23">
    <w:abstractNumId w:val="27"/>
  </w:num>
  <w:num w:numId="24">
    <w:abstractNumId w:val="22"/>
  </w:num>
  <w:num w:numId="25">
    <w:abstractNumId w:val="9"/>
  </w:num>
  <w:num w:numId="26">
    <w:abstractNumId w:val="13"/>
  </w:num>
  <w:num w:numId="27">
    <w:abstractNumId w:val="12"/>
  </w:num>
  <w:num w:numId="28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10E60"/>
    <w:rsid w:val="00034616"/>
    <w:rsid w:val="0006063C"/>
    <w:rsid w:val="000B668A"/>
    <w:rsid w:val="0015074B"/>
    <w:rsid w:val="001D54AE"/>
    <w:rsid w:val="001E4460"/>
    <w:rsid w:val="0029639D"/>
    <w:rsid w:val="002A2347"/>
    <w:rsid w:val="002D16FF"/>
    <w:rsid w:val="00304229"/>
    <w:rsid w:val="00326F90"/>
    <w:rsid w:val="00365355"/>
    <w:rsid w:val="003E1A0D"/>
    <w:rsid w:val="00420E38"/>
    <w:rsid w:val="00434E3E"/>
    <w:rsid w:val="0044598D"/>
    <w:rsid w:val="004E26BD"/>
    <w:rsid w:val="004E5C3E"/>
    <w:rsid w:val="005B576C"/>
    <w:rsid w:val="005C390A"/>
    <w:rsid w:val="00604605"/>
    <w:rsid w:val="00676B5D"/>
    <w:rsid w:val="00696E3E"/>
    <w:rsid w:val="00787B03"/>
    <w:rsid w:val="007B74DF"/>
    <w:rsid w:val="007C5525"/>
    <w:rsid w:val="00807930"/>
    <w:rsid w:val="00833919"/>
    <w:rsid w:val="008717A6"/>
    <w:rsid w:val="008D615F"/>
    <w:rsid w:val="008F032B"/>
    <w:rsid w:val="008F2328"/>
    <w:rsid w:val="009043C8"/>
    <w:rsid w:val="00910613"/>
    <w:rsid w:val="00930602"/>
    <w:rsid w:val="009D0865"/>
    <w:rsid w:val="00A11A6B"/>
    <w:rsid w:val="00A55F0D"/>
    <w:rsid w:val="00A56318"/>
    <w:rsid w:val="00A73496"/>
    <w:rsid w:val="00AA1D8D"/>
    <w:rsid w:val="00AF1806"/>
    <w:rsid w:val="00B47730"/>
    <w:rsid w:val="00BB1D49"/>
    <w:rsid w:val="00BD5D2A"/>
    <w:rsid w:val="00BD743A"/>
    <w:rsid w:val="00C32948"/>
    <w:rsid w:val="00CB0664"/>
    <w:rsid w:val="00CC0FB7"/>
    <w:rsid w:val="00D04C9E"/>
    <w:rsid w:val="00D224F0"/>
    <w:rsid w:val="00DA4671"/>
    <w:rsid w:val="00E04EDA"/>
    <w:rsid w:val="00E06836"/>
    <w:rsid w:val="00E2263B"/>
    <w:rsid w:val="00E24142"/>
    <w:rsid w:val="00E80268"/>
    <w:rsid w:val="00E94FC2"/>
    <w:rsid w:val="00F12C9F"/>
    <w:rsid w:val="00F17361"/>
    <w:rsid w:val="00FC693F"/>
    <w:rsid w:val="00FD01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777DDA2"/>
  <w15:docId w15:val="{9653BCBB-3D53-423A-983F-07364B9D74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010E60"/>
    <w:pPr>
      <w:keepNext/>
      <w:keepLines/>
      <w:pageBreakBefore/>
      <w:spacing w:before="397" w:after="170"/>
      <w:ind w:left="709" w:firstLine="0"/>
      <w:jc w:val="left"/>
      <w:outlineLvl w:val="0"/>
    </w:pPr>
    <w:rPr>
      <w:rFonts w:eastAsiaTheme="majorEastAsia" w:cs="Times New Roman"/>
      <w:b/>
      <w:bCs/>
      <w:color w:val="000000" w:themeColor="text1"/>
      <w:sz w:val="32"/>
      <w:szCs w:val="28"/>
      <w:lang w:val="ru-RU"/>
    </w:rPr>
  </w:style>
  <w:style w:type="paragraph" w:styleId="21">
    <w:name w:val="heading 2"/>
    <w:basedOn w:val="a1"/>
    <w:next w:val="a1"/>
    <w:link w:val="22"/>
    <w:uiPriority w:val="9"/>
    <w:unhideWhenUsed/>
    <w:qFormat/>
    <w:rsid w:val="00CC0FB7"/>
    <w:pPr>
      <w:keepNext/>
      <w:keepLines/>
      <w:spacing w:before="283" w:after="113"/>
      <w:jc w:val="left"/>
      <w:outlineLvl w:val="1"/>
    </w:pPr>
    <w:rPr>
      <w:rFonts w:eastAsiaTheme="majorEastAsia" w:cs="Times New Roman"/>
      <w:b/>
      <w:bCs/>
      <w:color w:val="000000" w:themeColor="text1"/>
      <w:sz w:val="30"/>
      <w:szCs w:val="30"/>
      <w:lang w:val="ru-RU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010E60"/>
    <w:rPr>
      <w:rFonts w:ascii="Times New Roman" w:eastAsiaTheme="majorEastAsia" w:hAnsi="Times New Roman" w:cs="Times New Roman"/>
      <w:b/>
      <w:bCs/>
      <w:color w:val="000000" w:themeColor="text1"/>
      <w:sz w:val="32"/>
      <w:szCs w:val="28"/>
      <w:lang w:val="ru-RU"/>
    </w:rPr>
  </w:style>
  <w:style w:type="character" w:customStyle="1" w:styleId="22">
    <w:name w:val="Заголовок 2 Знак"/>
    <w:basedOn w:val="a2"/>
    <w:link w:val="21"/>
    <w:uiPriority w:val="9"/>
    <w:rsid w:val="00CC0FB7"/>
    <w:rPr>
      <w:rFonts w:ascii="Times New Roman" w:eastAsiaTheme="majorEastAsia" w:hAnsi="Times New Roman" w:cs="Times New Roman"/>
      <w:b/>
      <w:bCs/>
      <w:color w:val="000000" w:themeColor="text1"/>
      <w:sz w:val="30"/>
      <w:szCs w:val="30"/>
      <w:lang w:val="ru-RU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D04C9E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D04C9E"/>
    <w:pPr>
      <w:spacing w:after="100"/>
      <w:ind w:left="280"/>
    </w:pPr>
  </w:style>
  <w:style w:type="character" w:styleId="aff8">
    <w:name w:val="Hyperlink"/>
    <w:basedOn w:val="a2"/>
    <w:uiPriority w:val="99"/>
    <w:unhideWhenUsed/>
    <w:rsid w:val="00D04C9E"/>
    <w:rPr>
      <w:color w:val="0000FF" w:themeColor="hyperlink"/>
      <w:u w:val="single"/>
    </w:rPr>
  </w:style>
  <w:style w:type="character" w:customStyle="1" w:styleId="UnresolvedMention">
    <w:name w:val="Unresolved Mention"/>
    <w:basedOn w:val="a2"/>
    <w:uiPriority w:val="99"/>
    <w:semiHidden/>
    <w:unhideWhenUsed/>
    <w:rsid w:val="009043C8"/>
    <w:rPr>
      <w:color w:val="605E5C"/>
      <w:shd w:val="clear" w:color="auto" w:fill="E1DFDD"/>
    </w:rPr>
  </w:style>
  <w:style w:type="paragraph" w:customStyle="1" w:styleId="ds-markdown-paragraph">
    <w:name w:val="ds-markdown-paragraph"/>
    <w:basedOn w:val="a1"/>
    <w:rsid w:val="00A55F0D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val="ru-RU" w:eastAsia="ru-RU"/>
    </w:rPr>
  </w:style>
  <w:style w:type="character" w:styleId="HTML">
    <w:name w:val="HTML Code"/>
    <w:basedOn w:val="a2"/>
    <w:uiPriority w:val="99"/>
    <w:semiHidden/>
    <w:unhideWhenUsed/>
    <w:rsid w:val="00A55F0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88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6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8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75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09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78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82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17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1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13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14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23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91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31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80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03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42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59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7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16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3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25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49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17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10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43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95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01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5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62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93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40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05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06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8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12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06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0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81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8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55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25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1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8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24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97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1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0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31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86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75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69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7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44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2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docs.python.org/3/library/tkinter.html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5E0E406-E004-4F0C-A56A-CDC4DD0F79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</TotalTime>
  <Pages>46</Pages>
  <Words>6900</Words>
  <Characters>39330</Characters>
  <Application>Microsoft Office Word</Application>
  <DocSecurity>0</DocSecurity>
  <Lines>327</Lines>
  <Paragraphs>92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46138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Учетная запись Майкрософт</cp:lastModifiedBy>
  <cp:revision>7</cp:revision>
  <dcterms:created xsi:type="dcterms:W3CDTF">2026-07-06T12:12:00Z</dcterms:created>
  <dcterms:modified xsi:type="dcterms:W3CDTF">2026-07-06T18:33:00Z</dcterms:modified>
  <cp:category/>
</cp:coreProperties>
</file>